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97AFE" w14:textId="77777777" w:rsidR="00E07DBF" w:rsidRDefault="00E07DBF" w:rsidP="00E07DBF">
      <w:r>
        <w:rPr>
          <w:noProof/>
        </w:rPr>
        <w:drawing>
          <wp:anchor distT="0" distB="0" distL="114300" distR="114300" simplePos="0" relativeHeight="251659264" behindDoc="0" locked="0" layoutInCell="1" allowOverlap="1" wp14:anchorId="2DFE188B" wp14:editId="08005E9F">
            <wp:simplePos x="0" y="0"/>
            <wp:positionH relativeFrom="column">
              <wp:posOffset>1752600</wp:posOffset>
            </wp:positionH>
            <wp:positionV relativeFrom="paragraph">
              <wp:posOffset>0</wp:posOffset>
            </wp:positionV>
            <wp:extent cx="1981200" cy="1981200"/>
            <wp:effectExtent l="0" t="0" r="0" b="0"/>
            <wp:wrapThrough wrapText="bothSides">
              <wp:wrapPolygon edited="0">
                <wp:start x="8931" y="0"/>
                <wp:lineTo x="7477" y="208"/>
                <wp:lineTo x="2492" y="2700"/>
                <wp:lineTo x="1454" y="4985"/>
                <wp:lineTo x="415" y="6646"/>
                <wp:lineTo x="0" y="8515"/>
                <wp:lineTo x="0" y="13500"/>
                <wp:lineTo x="1454" y="16615"/>
                <wp:lineTo x="1454" y="16823"/>
                <wp:lineTo x="4777" y="20146"/>
                <wp:lineTo x="8308" y="21392"/>
                <wp:lineTo x="9138" y="21392"/>
                <wp:lineTo x="12254" y="21392"/>
                <wp:lineTo x="13085" y="21392"/>
                <wp:lineTo x="16615" y="20146"/>
                <wp:lineTo x="20146" y="16615"/>
                <wp:lineTo x="21392" y="13292"/>
                <wp:lineTo x="21392" y="8515"/>
                <wp:lineTo x="20977" y="6646"/>
                <wp:lineTo x="19523" y="4154"/>
                <wp:lineTo x="18900" y="2700"/>
                <wp:lineTo x="13915" y="208"/>
                <wp:lineTo x="12254" y="0"/>
                <wp:lineTo x="8931"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stretch>
                      <a:fillRect/>
                    </a:stretch>
                  </pic:blipFill>
                  <pic:spPr>
                    <a:xfrm>
                      <a:off x="0" y="0"/>
                      <a:ext cx="1981200" cy="1981200"/>
                    </a:xfrm>
                    <a:prstGeom prst="rect">
                      <a:avLst/>
                    </a:prstGeom>
                  </pic:spPr>
                </pic:pic>
              </a:graphicData>
            </a:graphic>
          </wp:anchor>
        </w:drawing>
      </w:r>
    </w:p>
    <w:tbl>
      <w:tblPr>
        <w:tblpPr w:leftFromText="187" w:rightFromText="187" w:vertAnchor="page" w:horzAnchor="margin" w:tblpXSpec="center" w:tblpY="570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096"/>
      </w:tblGrid>
      <w:tr w:rsidR="00E07DBF" w14:paraId="629C77C2" w14:textId="77777777" w:rsidTr="00ED76A2">
        <w:sdt>
          <w:sdtPr>
            <w:rPr>
              <w:color w:val="365F91" w:themeColor="accent1" w:themeShade="BF"/>
              <w:sz w:val="24"/>
              <w:szCs w:val="24"/>
            </w:rPr>
            <w:alias w:val="Company"/>
            <w:id w:val="13406915"/>
            <w:placeholder>
              <w:docPart w:val="1F21B114ABC34FED9378465A4AC7828F"/>
            </w:placeholder>
            <w:dataBinding w:prefixMappings="xmlns:ns0='http://schemas.openxmlformats.org/officeDocument/2006/extended-properties'" w:xpath="/ns0:Properties[1]/ns0:Company[1]" w:storeItemID="{6668398D-A668-4E3E-A5EB-62B293D839F1}"/>
            <w:text/>
          </w:sdtPr>
          <w:sdtContent>
            <w:tc>
              <w:tcPr>
                <w:tcW w:w="7096" w:type="dxa"/>
                <w:tcMar>
                  <w:top w:w="216" w:type="dxa"/>
                  <w:left w:w="115" w:type="dxa"/>
                  <w:bottom w:w="216" w:type="dxa"/>
                  <w:right w:w="115" w:type="dxa"/>
                </w:tcMar>
              </w:tcPr>
              <w:p w14:paraId="6E703B36" w14:textId="4E59F3BA" w:rsidR="00E07DBF" w:rsidRDefault="00E07DBF" w:rsidP="00ED76A2">
                <w:pPr>
                  <w:pStyle w:val="NoSpacing"/>
                  <w:rPr>
                    <w:color w:val="365F91" w:themeColor="accent1" w:themeShade="BF"/>
                    <w:sz w:val="24"/>
                  </w:rPr>
                </w:pPr>
                <w:r>
                  <w:rPr>
                    <w:color w:val="365F91" w:themeColor="accent1" w:themeShade="BF"/>
                    <w:sz w:val="24"/>
                    <w:szCs w:val="24"/>
                  </w:rPr>
                  <w:t>ML</w:t>
                </w:r>
              </w:p>
            </w:tc>
          </w:sdtContent>
        </w:sdt>
      </w:tr>
      <w:tr w:rsidR="00E07DBF" w14:paraId="6DAE0D79" w14:textId="77777777" w:rsidTr="00ED76A2">
        <w:tc>
          <w:tcPr>
            <w:tcW w:w="7096" w:type="dxa"/>
          </w:tcPr>
          <w:sdt>
            <w:sdtPr>
              <w:rPr>
                <w:rFonts w:asciiTheme="majorHAnsi" w:eastAsiaTheme="majorEastAsia" w:hAnsiTheme="majorHAnsi" w:cstheme="majorBidi"/>
                <w:color w:val="4F81BD" w:themeColor="accent1"/>
                <w:sz w:val="88"/>
                <w:szCs w:val="88"/>
              </w:rPr>
              <w:alias w:val="Title"/>
              <w:id w:val="13406919"/>
              <w:placeholder>
                <w:docPart w:val="5CAF241A3F7240F2AFCA84D0F03CFB26"/>
              </w:placeholder>
              <w:dataBinding w:prefixMappings="xmlns:ns0='http://schemas.openxmlformats.org/package/2006/metadata/core-properties' xmlns:ns1='http://purl.org/dc/elements/1.1/'" w:xpath="/ns0:coreProperties[1]/ns1:title[1]" w:storeItemID="{6C3C8BC8-F283-45AE-878A-BAB7291924A1}"/>
              <w:text/>
            </w:sdtPr>
            <w:sdtContent>
              <w:p w14:paraId="27AB321B" w14:textId="7AC55372" w:rsidR="00E07DBF" w:rsidRDefault="00E07DBF" w:rsidP="00ED76A2">
                <w:pPr>
                  <w:pStyle w:val="NoSpacing"/>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color w:val="4F81BD" w:themeColor="accent1"/>
                    <w:sz w:val="88"/>
                    <w:szCs w:val="88"/>
                  </w:rPr>
                  <w:t>K Means</w:t>
                </w:r>
              </w:p>
            </w:sdtContent>
          </w:sdt>
        </w:tc>
      </w:tr>
      <w:tr w:rsidR="00E07DBF" w14:paraId="61EC6574" w14:textId="77777777" w:rsidTr="00ED76A2">
        <w:sdt>
          <w:sdtPr>
            <w:alias w:val="Subtitle"/>
            <w:id w:val="13406923"/>
            <w:placeholder>
              <w:docPart w:val="23D6E96F7C444E0DA196CDE1C2148764"/>
            </w:placeholder>
            <w:dataBinding w:prefixMappings="xmlns:ns0='http://schemas.openxmlformats.org/package/2006/metadata/core-properties' xmlns:ns1='http://purl.org/dc/elements/1.1/'" w:xpath="/ns0:coreProperties[1]/ns1:subject[1]" w:storeItemID="{6C3C8BC8-F283-45AE-878A-BAB7291924A1}"/>
            <w:text/>
          </w:sdtPr>
          <w:sdtContent>
            <w:tc>
              <w:tcPr>
                <w:tcW w:w="7096" w:type="dxa"/>
                <w:tcMar>
                  <w:top w:w="216" w:type="dxa"/>
                  <w:left w:w="115" w:type="dxa"/>
                  <w:bottom w:w="216" w:type="dxa"/>
                  <w:right w:w="115" w:type="dxa"/>
                </w:tcMar>
              </w:tcPr>
              <w:p w14:paraId="4947C8BA" w14:textId="5D31DF3B" w:rsidR="00E07DBF" w:rsidRDefault="00E07DBF" w:rsidP="00ED76A2">
                <w:pPr>
                  <w:pStyle w:val="NoSpacing"/>
                  <w:rPr>
                    <w:color w:val="365F91" w:themeColor="accent1" w:themeShade="BF"/>
                    <w:sz w:val="24"/>
                  </w:rPr>
                </w:pPr>
                <w:r>
                  <w:t>Task02</w:t>
                </w:r>
              </w:p>
            </w:tc>
          </w:sdtContent>
        </w:sdt>
      </w:tr>
    </w:tbl>
    <w:tbl>
      <w:tblPr>
        <w:tblpPr w:leftFromText="187" w:rightFromText="187" w:vertAnchor="page" w:horzAnchor="margin" w:tblpXSpec="center" w:tblpY="10991"/>
        <w:tblW w:w="2503" w:type="pct"/>
        <w:tblLook w:val="04A0" w:firstRow="1" w:lastRow="0" w:firstColumn="1" w:lastColumn="0" w:noHBand="0" w:noVBand="1"/>
      </w:tblPr>
      <w:tblGrid>
        <w:gridCol w:w="4440"/>
      </w:tblGrid>
      <w:tr w:rsidR="00E07DBF" w14:paraId="2F320BDE" w14:textId="77777777" w:rsidTr="00ED76A2">
        <w:trPr>
          <w:trHeight w:val="1030"/>
        </w:trPr>
        <w:tc>
          <w:tcPr>
            <w:tcW w:w="4440" w:type="dxa"/>
            <w:tcMar>
              <w:top w:w="216" w:type="dxa"/>
              <w:left w:w="115" w:type="dxa"/>
              <w:bottom w:w="216" w:type="dxa"/>
              <w:right w:w="115" w:type="dxa"/>
            </w:tcMar>
          </w:tcPr>
          <w:p w14:paraId="0B7A5F82" w14:textId="77777777" w:rsidR="007263FE" w:rsidRDefault="007263FE" w:rsidP="007263FE">
            <w:pPr>
              <w:pStyle w:val="NoSpacing"/>
              <w:jc w:val="center"/>
              <w:rPr>
                <w:color w:val="4F81BD" w:themeColor="accent1"/>
                <w:sz w:val="28"/>
                <w:szCs w:val="28"/>
              </w:rPr>
            </w:pPr>
            <w:r>
              <w:rPr>
                <w:color w:val="4F81BD" w:themeColor="accent1"/>
                <w:sz w:val="28"/>
                <w:szCs w:val="28"/>
              </w:rPr>
              <w:t>Submitted To:</w:t>
            </w:r>
          </w:p>
          <w:p w14:paraId="70AEB093" w14:textId="77777777" w:rsidR="007263FE" w:rsidRDefault="007263FE" w:rsidP="007263FE">
            <w:pPr>
              <w:pStyle w:val="NoSpacing"/>
              <w:jc w:val="center"/>
              <w:rPr>
                <w:color w:val="4F81BD" w:themeColor="accent1"/>
                <w:sz w:val="28"/>
                <w:szCs w:val="28"/>
              </w:rPr>
            </w:pPr>
            <w:r>
              <w:rPr>
                <w:color w:val="4F81BD" w:themeColor="accent1"/>
                <w:sz w:val="28"/>
                <w:szCs w:val="28"/>
              </w:rPr>
              <w:t>Mr. Umar Nauman</w:t>
            </w:r>
          </w:p>
          <w:p w14:paraId="78B8FA00" w14:textId="77777777" w:rsidR="007263FE" w:rsidRDefault="007263FE" w:rsidP="007263FE">
            <w:pPr>
              <w:pStyle w:val="NoSpacing"/>
              <w:rPr>
                <w:color w:val="4F81BD" w:themeColor="accent1"/>
                <w:sz w:val="28"/>
                <w:szCs w:val="28"/>
              </w:rPr>
            </w:pPr>
          </w:p>
          <w:p w14:paraId="6B5BC2EA" w14:textId="77777777" w:rsidR="007263FE" w:rsidRDefault="007263FE" w:rsidP="007263FE">
            <w:pPr>
              <w:pStyle w:val="NoSpacing"/>
              <w:jc w:val="center"/>
              <w:rPr>
                <w:color w:val="4F81BD" w:themeColor="accent1"/>
                <w:sz w:val="28"/>
                <w:szCs w:val="28"/>
              </w:rPr>
            </w:pPr>
            <w:r>
              <w:rPr>
                <w:color w:val="4F81BD" w:themeColor="accent1"/>
                <w:sz w:val="28"/>
                <w:szCs w:val="28"/>
              </w:rPr>
              <w:t>Submitted By:</w:t>
            </w:r>
            <w:r>
              <w:rPr>
                <w:color w:val="4F81BD" w:themeColor="accent1"/>
                <w:sz w:val="28"/>
                <w:szCs w:val="28"/>
              </w:rPr>
              <w:br/>
              <w:t>Nouman Zahid FA23-BCS-085</w:t>
            </w:r>
          </w:p>
          <w:p w14:paraId="3A518105" w14:textId="77777777" w:rsidR="007263FE" w:rsidRDefault="007263FE" w:rsidP="007263FE">
            <w:pPr>
              <w:pStyle w:val="NoSpacing"/>
              <w:jc w:val="center"/>
              <w:rPr>
                <w:color w:val="4F81BD" w:themeColor="accent1"/>
                <w:sz w:val="28"/>
                <w:szCs w:val="28"/>
              </w:rPr>
            </w:pPr>
            <w:r>
              <w:rPr>
                <w:color w:val="4F81BD" w:themeColor="accent1"/>
                <w:sz w:val="28"/>
                <w:szCs w:val="28"/>
              </w:rPr>
              <w:t>Abdul Haseeb   FA23-BCS-120</w:t>
            </w:r>
          </w:p>
          <w:p w14:paraId="08FB63D8" w14:textId="77777777" w:rsidR="00E07DBF" w:rsidRDefault="00E07DBF" w:rsidP="007263FE">
            <w:pPr>
              <w:pStyle w:val="NoSpacing"/>
              <w:jc w:val="center"/>
              <w:rPr>
                <w:color w:val="4F81BD" w:themeColor="accent1"/>
              </w:rPr>
            </w:pPr>
          </w:p>
        </w:tc>
      </w:tr>
    </w:tbl>
    <w:p w14:paraId="736FC412" w14:textId="77777777" w:rsidR="00E07DBF" w:rsidRDefault="00E07DBF" w:rsidP="0063211F">
      <w:pPr>
        <w:pStyle w:val="Title"/>
        <w:pBdr>
          <w:bottom w:val="single" w:sz="8" w:space="31" w:color="4F81BD" w:themeColor="accent1"/>
        </w:pBdr>
        <w:jc w:val="center"/>
      </w:pPr>
    </w:p>
    <w:p w14:paraId="24E38E30" w14:textId="77777777" w:rsidR="00E07DBF" w:rsidRDefault="00E07DBF" w:rsidP="0063211F">
      <w:pPr>
        <w:pStyle w:val="Title"/>
        <w:pBdr>
          <w:bottom w:val="single" w:sz="8" w:space="31" w:color="4F81BD" w:themeColor="accent1"/>
        </w:pBdr>
        <w:jc w:val="center"/>
      </w:pPr>
    </w:p>
    <w:p w14:paraId="1F48079D" w14:textId="77777777" w:rsidR="00E07DBF" w:rsidRDefault="00E07DBF" w:rsidP="0063211F">
      <w:pPr>
        <w:pStyle w:val="Title"/>
        <w:pBdr>
          <w:bottom w:val="single" w:sz="8" w:space="31" w:color="4F81BD" w:themeColor="accent1"/>
        </w:pBdr>
        <w:jc w:val="center"/>
      </w:pPr>
    </w:p>
    <w:p w14:paraId="4FD16AEA" w14:textId="77777777" w:rsidR="00E07DBF" w:rsidRDefault="00E07DBF" w:rsidP="0063211F">
      <w:pPr>
        <w:pStyle w:val="Title"/>
        <w:pBdr>
          <w:bottom w:val="single" w:sz="8" w:space="31" w:color="4F81BD" w:themeColor="accent1"/>
        </w:pBdr>
        <w:jc w:val="center"/>
      </w:pPr>
    </w:p>
    <w:p w14:paraId="749DD6E6" w14:textId="77777777" w:rsidR="00E07DBF" w:rsidRDefault="00E07DBF" w:rsidP="0063211F">
      <w:pPr>
        <w:pStyle w:val="Title"/>
        <w:pBdr>
          <w:bottom w:val="single" w:sz="8" w:space="31" w:color="4F81BD" w:themeColor="accent1"/>
        </w:pBdr>
        <w:jc w:val="center"/>
      </w:pPr>
    </w:p>
    <w:p w14:paraId="45EC3D05" w14:textId="77777777" w:rsidR="00E07DBF" w:rsidRDefault="00E07DBF" w:rsidP="0063211F">
      <w:pPr>
        <w:pStyle w:val="Title"/>
        <w:pBdr>
          <w:bottom w:val="single" w:sz="8" w:space="31" w:color="4F81BD" w:themeColor="accent1"/>
        </w:pBdr>
        <w:jc w:val="center"/>
      </w:pPr>
    </w:p>
    <w:p w14:paraId="45F29CF9" w14:textId="77777777" w:rsidR="00E07DBF" w:rsidRDefault="00E07DBF" w:rsidP="0063211F">
      <w:pPr>
        <w:pStyle w:val="Title"/>
        <w:pBdr>
          <w:bottom w:val="single" w:sz="8" w:space="31" w:color="4F81BD" w:themeColor="accent1"/>
        </w:pBdr>
        <w:jc w:val="center"/>
      </w:pPr>
    </w:p>
    <w:p w14:paraId="5886F230" w14:textId="77777777" w:rsidR="00E07DBF" w:rsidRDefault="00E07DBF" w:rsidP="0063211F">
      <w:pPr>
        <w:pStyle w:val="Title"/>
        <w:pBdr>
          <w:bottom w:val="single" w:sz="8" w:space="31" w:color="4F81BD" w:themeColor="accent1"/>
        </w:pBdr>
        <w:jc w:val="center"/>
      </w:pPr>
    </w:p>
    <w:p w14:paraId="1F6DEAA0" w14:textId="77777777" w:rsidR="00E07DBF" w:rsidRDefault="00E07DBF" w:rsidP="0063211F">
      <w:pPr>
        <w:pStyle w:val="Title"/>
        <w:pBdr>
          <w:bottom w:val="single" w:sz="8" w:space="31" w:color="4F81BD" w:themeColor="accent1"/>
        </w:pBdr>
        <w:jc w:val="center"/>
      </w:pPr>
    </w:p>
    <w:p w14:paraId="557DB2B9" w14:textId="77777777" w:rsidR="00E07DBF" w:rsidRDefault="00E07DBF" w:rsidP="0063211F">
      <w:pPr>
        <w:pStyle w:val="Title"/>
        <w:pBdr>
          <w:bottom w:val="single" w:sz="8" w:space="31" w:color="4F81BD" w:themeColor="accent1"/>
        </w:pBdr>
        <w:jc w:val="center"/>
      </w:pPr>
    </w:p>
    <w:p w14:paraId="3BACC505" w14:textId="77777777" w:rsidR="00E07DBF" w:rsidRDefault="00E07DBF" w:rsidP="0063211F">
      <w:pPr>
        <w:pStyle w:val="Title"/>
        <w:pBdr>
          <w:bottom w:val="single" w:sz="8" w:space="31" w:color="4F81BD" w:themeColor="accent1"/>
        </w:pBdr>
        <w:jc w:val="center"/>
      </w:pPr>
    </w:p>
    <w:p w14:paraId="55603229" w14:textId="77777777" w:rsidR="00E07DBF" w:rsidRDefault="00E07DBF" w:rsidP="0063211F">
      <w:pPr>
        <w:pStyle w:val="Title"/>
        <w:pBdr>
          <w:bottom w:val="single" w:sz="8" w:space="31" w:color="4F81BD" w:themeColor="accent1"/>
        </w:pBdr>
        <w:jc w:val="center"/>
      </w:pPr>
    </w:p>
    <w:p w14:paraId="2108E561" w14:textId="77777777" w:rsidR="00E07DBF" w:rsidRDefault="00E07DBF" w:rsidP="0063211F">
      <w:pPr>
        <w:pStyle w:val="Title"/>
        <w:pBdr>
          <w:bottom w:val="single" w:sz="8" w:space="31" w:color="4F81BD" w:themeColor="accent1"/>
        </w:pBdr>
        <w:jc w:val="center"/>
      </w:pPr>
    </w:p>
    <w:p w14:paraId="137AE4F5" w14:textId="74758C06" w:rsidR="007263FE" w:rsidRDefault="007263FE" w:rsidP="007263FE"/>
    <w:p w14:paraId="2C185998" w14:textId="77777777" w:rsidR="007263FE" w:rsidRDefault="007263FE" w:rsidP="007263FE"/>
    <w:p w14:paraId="3E60AA27" w14:textId="77777777" w:rsidR="007263FE" w:rsidRDefault="007263FE" w:rsidP="007263FE"/>
    <w:p w14:paraId="61724783" w14:textId="77777777" w:rsidR="007263FE" w:rsidRDefault="007263FE" w:rsidP="007263FE"/>
    <w:p w14:paraId="27052572" w14:textId="77777777" w:rsidR="007263FE" w:rsidRPr="007263FE" w:rsidRDefault="007263FE" w:rsidP="007263FE"/>
    <w:sdt>
      <w:sdtPr>
        <w:id w:val="-143897371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B2C3FBF" w14:textId="109C3EB3" w:rsidR="00E07DBF" w:rsidRDefault="00E07DBF">
          <w:pPr>
            <w:pStyle w:val="TOCHeading"/>
          </w:pPr>
          <w:r>
            <w:t>Contents</w:t>
          </w:r>
        </w:p>
        <w:p w14:paraId="5C87D628" w14:textId="7278121D" w:rsidR="00E07DBF" w:rsidRDefault="00E07DBF">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09992017" w:history="1">
            <w:r w:rsidRPr="00C718B7">
              <w:rPr>
                <w:rStyle w:val="Hyperlink"/>
                <w:noProof/>
              </w:rPr>
              <w:t>1. Introduction</w:t>
            </w:r>
            <w:r>
              <w:rPr>
                <w:noProof/>
                <w:webHidden/>
              </w:rPr>
              <w:tab/>
            </w:r>
            <w:r>
              <w:rPr>
                <w:noProof/>
                <w:webHidden/>
              </w:rPr>
              <w:fldChar w:fldCharType="begin"/>
            </w:r>
            <w:r>
              <w:rPr>
                <w:noProof/>
                <w:webHidden/>
              </w:rPr>
              <w:instrText xml:space="preserve"> PAGEREF _Toc209992017 \h </w:instrText>
            </w:r>
            <w:r>
              <w:rPr>
                <w:noProof/>
                <w:webHidden/>
              </w:rPr>
            </w:r>
            <w:r>
              <w:rPr>
                <w:noProof/>
                <w:webHidden/>
              </w:rPr>
              <w:fldChar w:fldCharType="separate"/>
            </w:r>
            <w:r>
              <w:rPr>
                <w:noProof/>
                <w:webHidden/>
              </w:rPr>
              <w:t>2</w:t>
            </w:r>
            <w:r>
              <w:rPr>
                <w:noProof/>
                <w:webHidden/>
              </w:rPr>
              <w:fldChar w:fldCharType="end"/>
            </w:r>
          </w:hyperlink>
        </w:p>
        <w:p w14:paraId="622FB0F8" w14:textId="18601381" w:rsidR="00E07DBF" w:rsidRDefault="00E07DBF">
          <w:pPr>
            <w:pStyle w:val="TOC2"/>
            <w:tabs>
              <w:tab w:val="right" w:leader="dot" w:pos="8630"/>
            </w:tabs>
            <w:rPr>
              <w:noProof/>
              <w:kern w:val="2"/>
              <w:sz w:val="24"/>
              <w:szCs w:val="24"/>
              <w14:ligatures w14:val="standardContextual"/>
            </w:rPr>
          </w:pPr>
          <w:hyperlink w:anchor="_Toc209992018" w:history="1">
            <w:r w:rsidRPr="00C718B7">
              <w:rPr>
                <w:rStyle w:val="Hyperlink"/>
                <w:noProof/>
              </w:rPr>
              <w:t>1.1 Problem Statement</w:t>
            </w:r>
            <w:r>
              <w:rPr>
                <w:noProof/>
                <w:webHidden/>
              </w:rPr>
              <w:tab/>
            </w:r>
            <w:r>
              <w:rPr>
                <w:noProof/>
                <w:webHidden/>
              </w:rPr>
              <w:fldChar w:fldCharType="begin"/>
            </w:r>
            <w:r>
              <w:rPr>
                <w:noProof/>
                <w:webHidden/>
              </w:rPr>
              <w:instrText xml:space="preserve"> PAGEREF _Toc209992018 \h </w:instrText>
            </w:r>
            <w:r>
              <w:rPr>
                <w:noProof/>
                <w:webHidden/>
              </w:rPr>
            </w:r>
            <w:r>
              <w:rPr>
                <w:noProof/>
                <w:webHidden/>
              </w:rPr>
              <w:fldChar w:fldCharType="separate"/>
            </w:r>
            <w:r>
              <w:rPr>
                <w:noProof/>
                <w:webHidden/>
              </w:rPr>
              <w:t>2</w:t>
            </w:r>
            <w:r>
              <w:rPr>
                <w:noProof/>
                <w:webHidden/>
              </w:rPr>
              <w:fldChar w:fldCharType="end"/>
            </w:r>
          </w:hyperlink>
        </w:p>
        <w:p w14:paraId="5AA4FE46" w14:textId="20C53ED0" w:rsidR="00E07DBF" w:rsidRDefault="00E07DBF">
          <w:pPr>
            <w:pStyle w:val="TOC2"/>
            <w:tabs>
              <w:tab w:val="right" w:leader="dot" w:pos="8630"/>
            </w:tabs>
            <w:rPr>
              <w:noProof/>
              <w:kern w:val="2"/>
              <w:sz w:val="24"/>
              <w:szCs w:val="24"/>
              <w14:ligatures w14:val="standardContextual"/>
            </w:rPr>
          </w:pPr>
          <w:hyperlink w:anchor="_Toc209992019" w:history="1">
            <w:r w:rsidRPr="00C718B7">
              <w:rPr>
                <w:rStyle w:val="Hyperlink"/>
                <w:noProof/>
              </w:rPr>
              <w:t>1.2 Objectives</w:t>
            </w:r>
            <w:r>
              <w:rPr>
                <w:noProof/>
                <w:webHidden/>
              </w:rPr>
              <w:tab/>
            </w:r>
            <w:r>
              <w:rPr>
                <w:noProof/>
                <w:webHidden/>
              </w:rPr>
              <w:fldChar w:fldCharType="begin"/>
            </w:r>
            <w:r>
              <w:rPr>
                <w:noProof/>
                <w:webHidden/>
              </w:rPr>
              <w:instrText xml:space="preserve"> PAGEREF _Toc209992019 \h </w:instrText>
            </w:r>
            <w:r>
              <w:rPr>
                <w:noProof/>
                <w:webHidden/>
              </w:rPr>
            </w:r>
            <w:r>
              <w:rPr>
                <w:noProof/>
                <w:webHidden/>
              </w:rPr>
              <w:fldChar w:fldCharType="separate"/>
            </w:r>
            <w:r>
              <w:rPr>
                <w:noProof/>
                <w:webHidden/>
              </w:rPr>
              <w:t>2</w:t>
            </w:r>
            <w:r>
              <w:rPr>
                <w:noProof/>
                <w:webHidden/>
              </w:rPr>
              <w:fldChar w:fldCharType="end"/>
            </w:r>
          </w:hyperlink>
        </w:p>
        <w:p w14:paraId="06BB97A7" w14:textId="50584AB2" w:rsidR="00E07DBF" w:rsidRDefault="00E07DBF">
          <w:pPr>
            <w:pStyle w:val="TOC2"/>
            <w:tabs>
              <w:tab w:val="right" w:leader="dot" w:pos="8630"/>
            </w:tabs>
            <w:rPr>
              <w:noProof/>
              <w:kern w:val="2"/>
              <w:sz w:val="24"/>
              <w:szCs w:val="24"/>
              <w14:ligatures w14:val="standardContextual"/>
            </w:rPr>
          </w:pPr>
          <w:hyperlink w:anchor="_Toc209992020" w:history="1">
            <w:r w:rsidRPr="00C718B7">
              <w:rPr>
                <w:rStyle w:val="Hyperlink"/>
                <w:noProof/>
              </w:rPr>
              <w:t>1.3 Scope and Limitations</w:t>
            </w:r>
            <w:r>
              <w:rPr>
                <w:noProof/>
                <w:webHidden/>
              </w:rPr>
              <w:tab/>
            </w:r>
            <w:r>
              <w:rPr>
                <w:noProof/>
                <w:webHidden/>
              </w:rPr>
              <w:fldChar w:fldCharType="begin"/>
            </w:r>
            <w:r>
              <w:rPr>
                <w:noProof/>
                <w:webHidden/>
              </w:rPr>
              <w:instrText xml:space="preserve"> PAGEREF _Toc209992020 \h </w:instrText>
            </w:r>
            <w:r>
              <w:rPr>
                <w:noProof/>
                <w:webHidden/>
              </w:rPr>
            </w:r>
            <w:r>
              <w:rPr>
                <w:noProof/>
                <w:webHidden/>
              </w:rPr>
              <w:fldChar w:fldCharType="separate"/>
            </w:r>
            <w:r>
              <w:rPr>
                <w:noProof/>
                <w:webHidden/>
              </w:rPr>
              <w:t>2</w:t>
            </w:r>
            <w:r>
              <w:rPr>
                <w:noProof/>
                <w:webHidden/>
              </w:rPr>
              <w:fldChar w:fldCharType="end"/>
            </w:r>
          </w:hyperlink>
        </w:p>
        <w:p w14:paraId="65B59B70" w14:textId="0D93DCF6" w:rsidR="00E07DBF" w:rsidRDefault="00E07DBF">
          <w:pPr>
            <w:pStyle w:val="TOC1"/>
            <w:tabs>
              <w:tab w:val="right" w:leader="dot" w:pos="8630"/>
            </w:tabs>
            <w:rPr>
              <w:noProof/>
              <w:kern w:val="2"/>
              <w:sz w:val="24"/>
              <w:szCs w:val="24"/>
              <w14:ligatures w14:val="standardContextual"/>
            </w:rPr>
          </w:pPr>
          <w:hyperlink w:anchor="_Toc209992021" w:history="1">
            <w:r w:rsidRPr="00C718B7">
              <w:rPr>
                <w:rStyle w:val="Hyperlink"/>
                <w:noProof/>
              </w:rPr>
              <w:t>2. Dataset Description</w:t>
            </w:r>
            <w:r>
              <w:rPr>
                <w:noProof/>
                <w:webHidden/>
              </w:rPr>
              <w:tab/>
            </w:r>
            <w:r>
              <w:rPr>
                <w:noProof/>
                <w:webHidden/>
              </w:rPr>
              <w:fldChar w:fldCharType="begin"/>
            </w:r>
            <w:r>
              <w:rPr>
                <w:noProof/>
                <w:webHidden/>
              </w:rPr>
              <w:instrText xml:space="preserve"> PAGEREF _Toc209992021 \h </w:instrText>
            </w:r>
            <w:r>
              <w:rPr>
                <w:noProof/>
                <w:webHidden/>
              </w:rPr>
            </w:r>
            <w:r>
              <w:rPr>
                <w:noProof/>
                <w:webHidden/>
              </w:rPr>
              <w:fldChar w:fldCharType="separate"/>
            </w:r>
            <w:r>
              <w:rPr>
                <w:noProof/>
                <w:webHidden/>
              </w:rPr>
              <w:t>2</w:t>
            </w:r>
            <w:r>
              <w:rPr>
                <w:noProof/>
                <w:webHidden/>
              </w:rPr>
              <w:fldChar w:fldCharType="end"/>
            </w:r>
          </w:hyperlink>
        </w:p>
        <w:p w14:paraId="0318F341" w14:textId="711D0A90" w:rsidR="00E07DBF" w:rsidRDefault="00E07DBF">
          <w:pPr>
            <w:pStyle w:val="TOC2"/>
            <w:tabs>
              <w:tab w:val="right" w:leader="dot" w:pos="8630"/>
            </w:tabs>
            <w:rPr>
              <w:noProof/>
              <w:kern w:val="2"/>
              <w:sz w:val="24"/>
              <w:szCs w:val="24"/>
              <w14:ligatures w14:val="standardContextual"/>
            </w:rPr>
          </w:pPr>
          <w:hyperlink w:anchor="_Toc209992022" w:history="1">
            <w:r w:rsidRPr="00C718B7">
              <w:rPr>
                <w:rStyle w:val="Hyperlink"/>
                <w:noProof/>
              </w:rPr>
              <w:t>2.1 Data Source</w:t>
            </w:r>
            <w:r>
              <w:rPr>
                <w:noProof/>
                <w:webHidden/>
              </w:rPr>
              <w:tab/>
            </w:r>
            <w:r>
              <w:rPr>
                <w:noProof/>
                <w:webHidden/>
              </w:rPr>
              <w:fldChar w:fldCharType="begin"/>
            </w:r>
            <w:r>
              <w:rPr>
                <w:noProof/>
                <w:webHidden/>
              </w:rPr>
              <w:instrText xml:space="preserve"> PAGEREF _Toc209992022 \h </w:instrText>
            </w:r>
            <w:r>
              <w:rPr>
                <w:noProof/>
                <w:webHidden/>
              </w:rPr>
            </w:r>
            <w:r>
              <w:rPr>
                <w:noProof/>
                <w:webHidden/>
              </w:rPr>
              <w:fldChar w:fldCharType="separate"/>
            </w:r>
            <w:r>
              <w:rPr>
                <w:noProof/>
                <w:webHidden/>
              </w:rPr>
              <w:t>2</w:t>
            </w:r>
            <w:r>
              <w:rPr>
                <w:noProof/>
                <w:webHidden/>
              </w:rPr>
              <w:fldChar w:fldCharType="end"/>
            </w:r>
          </w:hyperlink>
        </w:p>
        <w:p w14:paraId="6F38B6BD" w14:textId="3C1E088A" w:rsidR="00E07DBF" w:rsidRDefault="00E07DBF">
          <w:pPr>
            <w:pStyle w:val="TOC2"/>
            <w:tabs>
              <w:tab w:val="right" w:leader="dot" w:pos="8630"/>
            </w:tabs>
            <w:rPr>
              <w:noProof/>
              <w:kern w:val="2"/>
              <w:sz w:val="24"/>
              <w:szCs w:val="24"/>
              <w14:ligatures w14:val="standardContextual"/>
            </w:rPr>
          </w:pPr>
          <w:hyperlink w:anchor="_Toc209992023" w:history="1">
            <w:r w:rsidRPr="00C718B7">
              <w:rPr>
                <w:rStyle w:val="Hyperlink"/>
                <w:noProof/>
              </w:rPr>
              <w:t>2.2 Data Structure</w:t>
            </w:r>
            <w:r>
              <w:rPr>
                <w:noProof/>
                <w:webHidden/>
              </w:rPr>
              <w:tab/>
            </w:r>
            <w:r>
              <w:rPr>
                <w:noProof/>
                <w:webHidden/>
              </w:rPr>
              <w:fldChar w:fldCharType="begin"/>
            </w:r>
            <w:r>
              <w:rPr>
                <w:noProof/>
                <w:webHidden/>
              </w:rPr>
              <w:instrText xml:space="preserve"> PAGEREF _Toc209992023 \h </w:instrText>
            </w:r>
            <w:r>
              <w:rPr>
                <w:noProof/>
                <w:webHidden/>
              </w:rPr>
            </w:r>
            <w:r>
              <w:rPr>
                <w:noProof/>
                <w:webHidden/>
              </w:rPr>
              <w:fldChar w:fldCharType="separate"/>
            </w:r>
            <w:r>
              <w:rPr>
                <w:noProof/>
                <w:webHidden/>
              </w:rPr>
              <w:t>2</w:t>
            </w:r>
            <w:r>
              <w:rPr>
                <w:noProof/>
                <w:webHidden/>
              </w:rPr>
              <w:fldChar w:fldCharType="end"/>
            </w:r>
          </w:hyperlink>
        </w:p>
        <w:p w14:paraId="6DC75E5B" w14:textId="6F092F45" w:rsidR="00E07DBF" w:rsidRDefault="00E07DBF">
          <w:pPr>
            <w:pStyle w:val="TOC2"/>
            <w:tabs>
              <w:tab w:val="right" w:leader="dot" w:pos="8630"/>
            </w:tabs>
            <w:rPr>
              <w:noProof/>
              <w:kern w:val="2"/>
              <w:sz w:val="24"/>
              <w:szCs w:val="24"/>
              <w14:ligatures w14:val="standardContextual"/>
            </w:rPr>
          </w:pPr>
          <w:hyperlink w:anchor="_Toc209992024" w:history="1">
            <w:r w:rsidRPr="00C718B7">
              <w:rPr>
                <w:rStyle w:val="Hyperlink"/>
                <w:noProof/>
              </w:rPr>
              <w:t>2.3 Data Preprocessing</w:t>
            </w:r>
            <w:r>
              <w:rPr>
                <w:noProof/>
                <w:webHidden/>
              </w:rPr>
              <w:tab/>
            </w:r>
            <w:r>
              <w:rPr>
                <w:noProof/>
                <w:webHidden/>
              </w:rPr>
              <w:fldChar w:fldCharType="begin"/>
            </w:r>
            <w:r>
              <w:rPr>
                <w:noProof/>
                <w:webHidden/>
              </w:rPr>
              <w:instrText xml:space="preserve"> PAGEREF _Toc209992024 \h </w:instrText>
            </w:r>
            <w:r>
              <w:rPr>
                <w:noProof/>
                <w:webHidden/>
              </w:rPr>
            </w:r>
            <w:r>
              <w:rPr>
                <w:noProof/>
                <w:webHidden/>
              </w:rPr>
              <w:fldChar w:fldCharType="separate"/>
            </w:r>
            <w:r>
              <w:rPr>
                <w:noProof/>
                <w:webHidden/>
              </w:rPr>
              <w:t>3</w:t>
            </w:r>
            <w:r>
              <w:rPr>
                <w:noProof/>
                <w:webHidden/>
              </w:rPr>
              <w:fldChar w:fldCharType="end"/>
            </w:r>
          </w:hyperlink>
        </w:p>
        <w:p w14:paraId="147BB6FB" w14:textId="0EE85751" w:rsidR="00E07DBF" w:rsidRDefault="00E07DBF">
          <w:pPr>
            <w:pStyle w:val="TOC1"/>
            <w:tabs>
              <w:tab w:val="right" w:leader="dot" w:pos="8630"/>
            </w:tabs>
            <w:rPr>
              <w:noProof/>
              <w:kern w:val="2"/>
              <w:sz w:val="24"/>
              <w:szCs w:val="24"/>
              <w14:ligatures w14:val="standardContextual"/>
            </w:rPr>
          </w:pPr>
          <w:hyperlink w:anchor="_Toc209992025" w:history="1">
            <w:r w:rsidRPr="00C718B7">
              <w:rPr>
                <w:rStyle w:val="Hyperlink"/>
                <w:noProof/>
              </w:rPr>
              <w:t>3. Methodology</w:t>
            </w:r>
            <w:r>
              <w:rPr>
                <w:noProof/>
                <w:webHidden/>
              </w:rPr>
              <w:tab/>
            </w:r>
            <w:r>
              <w:rPr>
                <w:noProof/>
                <w:webHidden/>
              </w:rPr>
              <w:fldChar w:fldCharType="begin"/>
            </w:r>
            <w:r>
              <w:rPr>
                <w:noProof/>
                <w:webHidden/>
              </w:rPr>
              <w:instrText xml:space="preserve"> PAGEREF _Toc209992025 \h </w:instrText>
            </w:r>
            <w:r>
              <w:rPr>
                <w:noProof/>
                <w:webHidden/>
              </w:rPr>
            </w:r>
            <w:r>
              <w:rPr>
                <w:noProof/>
                <w:webHidden/>
              </w:rPr>
              <w:fldChar w:fldCharType="separate"/>
            </w:r>
            <w:r>
              <w:rPr>
                <w:noProof/>
                <w:webHidden/>
              </w:rPr>
              <w:t>3</w:t>
            </w:r>
            <w:r>
              <w:rPr>
                <w:noProof/>
                <w:webHidden/>
              </w:rPr>
              <w:fldChar w:fldCharType="end"/>
            </w:r>
          </w:hyperlink>
        </w:p>
        <w:p w14:paraId="692780A4" w14:textId="730D7840" w:rsidR="00E07DBF" w:rsidRDefault="00E07DBF">
          <w:pPr>
            <w:pStyle w:val="TOC2"/>
            <w:tabs>
              <w:tab w:val="right" w:leader="dot" w:pos="8630"/>
            </w:tabs>
            <w:rPr>
              <w:noProof/>
              <w:kern w:val="2"/>
              <w:sz w:val="24"/>
              <w:szCs w:val="24"/>
              <w14:ligatures w14:val="standardContextual"/>
            </w:rPr>
          </w:pPr>
          <w:hyperlink w:anchor="_Toc209992026" w:history="1">
            <w:r w:rsidRPr="00C718B7">
              <w:rPr>
                <w:rStyle w:val="Hyperlink"/>
                <w:noProof/>
              </w:rPr>
              <w:t>3.1 K-Means Clustering Algorithm</w:t>
            </w:r>
            <w:r>
              <w:rPr>
                <w:noProof/>
                <w:webHidden/>
              </w:rPr>
              <w:tab/>
            </w:r>
            <w:r>
              <w:rPr>
                <w:noProof/>
                <w:webHidden/>
              </w:rPr>
              <w:fldChar w:fldCharType="begin"/>
            </w:r>
            <w:r>
              <w:rPr>
                <w:noProof/>
                <w:webHidden/>
              </w:rPr>
              <w:instrText xml:space="preserve"> PAGEREF _Toc209992026 \h </w:instrText>
            </w:r>
            <w:r>
              <w:rPr>
                <w:noProof/>
                <w:webHidden/>
              </w:rPr>
            </w:r>
            <w:r>
              <w:rPr>
                <w:noProof/>
                <w:webHidden/>
              </w:rPr>
              <w:fldChar w:fldCharType="separate"/>
            </w:r>
            <w:r>
              <w:rPr>
                <w:noProof/>
                <w:webHidden/>
              </w:rPr>
              <w:t>3</w:t>
            </w:r>
            <w:r>
              <w:rPr>
                <w:noProof/>
                <w:webHidden/>
              </w:rPr>
              <w:fldChar w:fldCharType="end"/>
            </w:r>
          </w:hyperlink>
        </w:p>
        <w:p w14:paraId="2B7EFC08" w14:textId="49245C30" w:rsidR="00E07DBF" w:rsidRDefault="00E07DBF">
          <w:pPr>
            <w:pStyle w:val="TOC2"/>
            <w:tabs>
              <w:tab w:val="right" w:leader="dot" w:pos="8630"/>
            </w:tabs>
            <w:rPr>
              <w:noProof/>
              <w:kern w:val="2"/>
              <w:sz w:val="24"/>
              <w:szCs w:val="24"/>
              <w14:ligatures w14:val="standardContextual"/>
            </w:rPr>
          </w:pPr>
          <w:hyperlink w:anchor="_Toc209992027" w:history="1">
            <w:r w:rsidRPr="00C718B7">
              <w:rPr>
                <w:rStyle w:val="Hyperlink"/>
                <w:noProof/>
              </w:rPr>
              <w:t>3.2 Feature Selection and Standardization</w:t>
            </w:r>
            <w:r>
              <w:rPr>
                <w:noProof/>
                <w:webHidden/>
              </w:rPr>
              <w:tab/>
            </w:r>
            <w:r>
              <w:rPr>
                <w:noProof/>
                <w:webHidden/>
              </w:rPr>
              <w:fldChar w:fldCharType="begin"/>
            </w:r>
            <w:r>
              <w:rPr>
                <w:noProof/>
                <w:webHidden/>
              </w:rPr>
              <w:instrText xml:space="preserve"> PAGEREF _Toc209992027 \h </w:instrText>
            </w:r>
            <w:r>
              <w:rPr>
                <w:noProof/>
                <w:webHidden/>
              </w:rPr>
            </w:r>
            <w:r>
              <w:rPr>
                <w:noProof/>
                <w:webHidden/>
              </w:rPr>
              <w:fldChar w:fldCharType="separate"/>
            </w:r>
            <w:r>
              <w:rPr>
                <w:noProof/>
                <w:webHidden/>
              </w:rPr>
              <w:t>3</w:t>
            </w:r>
            <w:r>
              <w:rPr>
                <w:noProof/>
                <w:webHidden/>
              </w:rPr>
              <w:fldChar w:fldCharType="end"/>
            </w:r>
          </w:hyperlink>
        </w:p>
        <w:p w14:paraId="41977A53" w14:textId="5D1C4878" w:rsidR="00E07DBF" w:rsidRDefault="00E07DBF">
          <w:pPr>
            <w:pStyle w:val="TOC2"/>
            <w:tabs>
              <w:tab w:val="right" w:leader="dot" w:pos="8630"/>
            </w:tabs>
            <w:rPr>
              <w:noProof/>
              <w:kern w:val="2"/>
              <w:sz w:val="24"/>
              <w:szCs w:val="24"/>
              <w14:ligatures w14:val="standardContextual"/>
            </w:rPr>
          </w:pPr>
          <w:hyperlink w:anchor="_Toc209992028" w:history="1">
            <w:r w:rsidRPr="00C718B7">
              <w:rPr>
                <w:rStyle w:val="Hyperlink"/>
                <w:noProof/>
              </w:rPr>
              <w:t>3.3 Elbow Method for Optimal k</w:t>
            </w:r>
            <w:r>
              <w:rPr>
                <w:noProof/>
                <w:webHidden/>
              </w:rPr>
              <w:tab/>
            </w:r>
            <w:r>
              <w:rPr>
                <w:noProof/>
                <w:webHidden/>
              </w:rPr>
              <w:fldChar w:fldCharType="begin"/>
            </w:r>
            <w:r>
              <w:rPr>
                <w:noProof/>
                <w:webHidden/>
              </w:rPr>
              <w:instrText xml:space="preserve"> PAGEREF _Toc209992028 \h </w:instrText>
            </w:r>
            <w:r>
              <w:rPr>
                <w:noProof/>
                <w:webHidden/>
              </w:rPr>
            </w:r>
            <w:r>
              <w:rPr>
                <w:noProof/>
                <w:webHidden/>
              </w:rPr>
              <w:fldChar w:fldCharType="separate"/>
            </w:r>
            <w:r>
              <w:rPr>
                <w:noProof/>
                <w:webHidden/>
              </w:rPr>
              <w:t>4</w:t>
            </w:r>
            <w:r>
              <w:rPr>
                <w:noProof/>
                <w:webHidden/>
              </w:rPr>
              <w:fldChar w:fldCharType="end"/>
            </w:r>
          </w:hyperlink>
        </w:p>
        <w:p w14:paraId="6B3C9D90" w14:textId="4610E834" w:rsidR="00E07DBF" w:rsidRDefault="00E07DBF">
          <w:pPr>
            <w:pStyle w:val="TOC1"/>
            <w:tabs>
              <w:tab w:val="right" w:leader="dot" w:pos="8630"/>
            </w:tabs>
            <w:rPr>
              <w:noProof/>
              <w:kern w:val="2"/>
              <w:sz w:val="24"/>
              <w:szCs w:val="24"/>
              <w14:ligatures w14:val="standardContextual"/>
            </w:rPr>
          </w:pPr>
          <w:hyperlink w:anchor="_Toc209992029" w:history="1">
            <w:r w:rsidRPr="00C718B7">
              <w:rPr>
                <w:rStyle w:val="Hyperlink"/>
                <w:noProof/>
              </w:rPr>
              <w:t>4. Implementation and Results</w:t>
            </w:r>
            <w:r>
              <w:rPr>
                <w:noProof/>
                <w:webHidden/>
              </w:rPr>
              <w:tab/>
            </w:r>
            <w:r>
              <w:rPr>
                <w:noProof/>
                <w:webHidden/>
              </w:rPr>
              <w:fldChar w:fldCharType="begin"/>
            </w:r>
            <w:r>
              <w:rPr>
                <w:noProof/>
                <w:webHidden/>
              </w:rPr>
              <w:instrText xml:space="preserve"> PAGEREF _Toc209992029 \h </w:instrText>
            </w:r>
            <w:r>
              <w:rPr>
                <w:noProof/>
                <w:webHidden/>
              </w:rPr>
            </w:r>
            <w:r>
              <w:rPr>
                <w:noProof/>
                <w:webHidden/>
              </w:rPr>
              <w:fldChar w:fldCharType="separate"/>
            </w:r>
            <w:r>
              <w:rPr>
                <w:noProof/>
                <w:webHidden/>
              </w:rPr>
              <w:t>4</w:t>
            </w:r>
            <w:r>
              <w:rPr>
                <w:noProof/>
                <w:webHidden/>
              </w:rPr>
              <w:fldChar w:fldCharType="end"/>
            </w:r>
          </w:hyperlink>
        </w:p>
        <w:p w14:paraId="0F758E3C" w14:textId="7176B283" w:rsidR="00E07DBF" w:rsidRDefault="00E07DBF">
          <w:pPr>
            <w:pStyle w:val="TOC2"/>
            <w:tabs>
              <w:tab w:val="right" w:leader="dot" w:pos="8630"/>
            </w:tabs>
            <w:rPr>
              <w:noProof/>
              <w:kern w:val="2"/>
              <w:sz w:val="24"/>
              <w:szCs w:val="24"/>
              <w14:ligatures w14:val="standardContextual"/>
            </w:rPr>
          </w:pPr>
          <w:hyperlink w:anchor="_Toc209992030" w:history="1">
            <w:r w:rsidRPr="00C718B7">
              <w:rPr>
                <w:rStyle w:val="Hyperlink"/>
                <w:noProof/>
              </w:rPr>
              <w:t>4.1 Experimental Setup</w:t>
            </w:r>
            <w:r>
              <w:rPr>
                <w:noProof/>
                <w:webHidden/>
              </w:rPr>
              <w:tab/>
            </w:r>
            <w:r>
              <w:rPr>
                <w:noProof/>
                <w:webHidden/>
              </w:rPr>
              <w:fldChar w:fldCharType="begin"/>
            </w:r>
            <w:r>
              <w:rPr>
                <w:noProof/>
                <w:webHidden/>
              </w:rPr>
              <w:instrText xml:space="preserve"> PAGEREF _Toc209992030 \h </w:instrText>
            </w:r>
            <w:r>
              <w:rPr>
                <w:noProof/>
                <w:webHidden/>
              </w:rPr>
            </w:r>
            <w:r>
              <w:rPr>
                <w:noProof/>
                <w:webHidden/>
              </w:rPr>
              <w:fldChar w:fldCharType="separate"/>
            </w:r>
            <w:r>
              <w:rPr>
                <w:noProof/>
                <w:webHidden/>
              </w:rPr>
              <w:t>4</w:t>
            </w:r>
            <w:r>
              <w:rPr>
                <w:noProof/>
                <w:webHidden/>
              </w:rPr>
              <w:fldChar w:fldCharType="end"/>
            </w:r>
          </w:hyperlink>
        </w:p>
        <w:p w14:paraId="2BDE3D15" w14:textId="01D1205C" w:rsidR="00E07DBF" w:rsidRDefault="00E07DBF">
          <w:pPr>
            <w:pStyle w:val="TOC2"/>
            <w:tabs>
              <w:tab w:val="right" w:leader="dot" w:pos="8630"/>
            </w:tabs>
            <w:rPr>
              <w:noProof/>
              <w:kern w:val="2"/>
              <w:sz w:val="24"/>
              <w:szCs w:val="24"/>
              <w14:ligatures w14:val="standardContextual"/>
            </w:rPr>
          </w:pPr>
          <w:hyperlink w:anchor="_Toc209992031" w:history="1">
            <w:r w:rsidRPr="00C718B7">
              <w:rPr>
                <w:rStyle w:val="Hyperlink"/>
                <w:noProof/>
              </w:rPr>
              <w:t>4.2 Cluster Analysis</w:t>
            </w:r>
            <w:r>
              <w:rPr>
                <w:noProof/>
                <w:webHidden/>
              </w:rPr>
              <w:tab/>
            </w:r>
            <w:r>
              <w:rPr>
                <w:noProof/>
                <w:webHidden/>
              </w:rPr>
              <w:fldChar w:fldCharType="begin"/>
            </w:r>
            <w:r>
              <w:rPr>
                <w:noProof/>
                <w:webHidden/>
              </w:rPr>
              <w:instrText xml:space="preserve"> PAGEREF _Toc209992031 \h </w:instrText>
            </w:r>
            <w:r>
              <w:rPr>
                <w:noProof/>
                <w:webHidden/>
              </w:rPr>
            </w:r>
            <w:r>
              <w:rPr>
                <w:noProof/>
                <w:webHidden/>
              </w:rPr>
              <w:fldChar w:fldCharType="separate"/>
            </w:r>
            <w:r>
              <w:rPr>
                <w:noProof/>
                <w:webHidden/>
              </w:rPr>
              <w:t>4</w:t>
            </w:r>
            <w:r>
              <w:rPr>
                <w:noProof/>
                <w:webHidden/>
              </w:rPr>
              <w:fldChar w:fldCharType="end"/>
            </w:r>
          </w:hyperlink>
        </w:p>
        <w:p w14:paraId="07DA2BB2" w14:textId="1C09AF51" w:rsidR="00E07DBF" w:rsidRDefault="00E07DBF">
          <w:pPr>
            <w:pStyle w:val="TOC2"/>
            <w:tabs>
              <w:tab w:val="right" w:leader="dot" w:pos="8630"/>
            </w:tabs>
            <w:rPr>
              <w:noProof/>
              <w:kern w:val="2"/>
              <w:sz w:val="24"/>
              <w:szCs w:val="24"/>
              <w14:ligatures w14:val="standardContextual"/>
            </w:rPr>
          </w:pPr>
          <w:hyperlink w:anchor="_Toc209992032" w:history="1">
            <w:r w:rsidRPr="00C718B7">
              <w:rPr>
                <w:rStyle w:val="Hyperlink"/>
                <w:noProof/>
              </w:rPr>
              <w:t>4.3 Visualization Results</w:t>
            </w:r>
            <w:r>
              <w:rPr>
                <w:noProof/>
                <w:webHidden/>
              </w:rPr>
              <w:tab/>
            </w:r>
            <w:r>
              <w:rPr>
                <w:noProof/>
                <w:webHidden/>
              </w:rPr>
              <w:fldChar w:fldCharType="begin"/>
            </w:r>
            <w:r>
              <w:rPr>
                <w:noProof/>
                <w:webHidden/>
              </w:rPr>
              <w:instrText xml:space="preserve"> PAGEREF _Toc209992032 \h </w:instrText>
            </w:r>
            <w:r>
              <w:rPr>
                <w:noProof/>
                <w:webHidden/>
              </w:rPr>
            </w:r>
            <w:r>
              <w:rPr>
                <w:noProof/>
                <w:webHidden/>
              </w:rPr>
              <w:fldChar w:fldCharType="separate"/>
            </w:r>
            <w:r>
              <w:rPr>
                <w:noProof/>
                <w:webHidden/>
              </w:rPr>
              <w:t>4</w:t>
            </w:r>
            <w:r>
              <w:rPr>
                <w:noProof/>
                <w:webHidden/>
              </w:rPr>
              <w:fldChar w:fldCharType="end"/>
            </w:r>
          </w:hyperlink>
        </w:p>
        <w:p w14:paraId="57CAEFB4" w14:textId="43622CBD" w:rsidR="00E07DBF" w:rsidRDefault="00E07DBF">
          <w:pPr>
            <w:pStyle w:val="TOC1"/>
            <w:tabs>
              <w:tab w:val="right" w:leader="dot" w:pos="8630"/>
            </w:tabs>
            <w:rPr>
              <w:noProof/>
              <w:kern w:val="2"/>
              <w:sz w:val="24"/>
              <w:szCs w:val="24"/>
              <w14:ligatures w14:val="standardContextual"/>
            </w:rPr>
          </w:pPr>
          <w:hyperlink w:anchor="_Toc209992033" w:history="1">
            <w:r w:rsidRPr="00C718B7">
              <w:rPr>
                <w:rStyle w:val="Hyperlink"/>
                <w:noProof/>
              </w:rPr>
              <w:t>5. Conclusion and Future Work</w:t>
            </w:r>
            <w:r>
              <w:rPr>
                <w:noProof/>
                <w:webHidden/>
              </w:rPr>
              <w:tab/>
            </w:r>
            <w:r>
              <w:rPr>
                <w:noProof/>
                <w:webHidden/>
              </w:rPr>
              <w:fldChar w:fldCharType="begin"/>
            </w:r>
            <w:r>
              <w:rPr>
                <w:noProof/>
                <w:webHidden/>
              </w:rPr>
              <w:instrText xml:space="preserve"> PAGEREF _Toc209992033 \h </w:instrText>
            </w:r>
            <w:r>
              <w:rPr>
                <w:noProof/>
                <w:webHidden/>
              </w:rPr>
            </w:r>
            <w:r>
              <w:rPr>
                <w:noProof/>
                <w:webHidden/>
              </w:rPr>
              <w:fldChar w:fldCharType="separate"/>
            </w:r>
            <w:r>
              <w:rPr>
                <w:noProof/>
                <w:webHidden/>
              </w:rPr>
              <w:t>4</w:t>
            </w:r>
            <w:r>
              <w:rPr>
                <w:noProof/>
                <w:webHidden/>
              </w:rPr>
              <w:fldChar w:fldCharType="end"/>
            </w:r>
          </w:hyperlink>
        </w:p>
        <w:p w14:paraId="1F5AB465" w14:textId="3D32D4BF" w:rsidR="00E07DBF" w:rsidRDefault="00E07DBF">
          <w:pPr>
            <w:pStyle w:val="TOC1"/>
            <w:tabs>
              <w:tab w:val="right" w:leader="dot" w:pos="8630"/>
            </w:tabs>
            <w:rPr>
              <w:noProof/>
              <w:kern w:val="2"/>
              <w:sz w:val="24"/>
              <w:szCs w:val="24"/>
              <w14:ligatures w14:val="standardContextual"/>
            </w:rPr>
          </w:pPr>
          <w:hyperlink w:anchor="_Toc209992034" w:history="1">
            <w:r w:rsidRPr="00C718B7">
              <w:rPr>
                <w:rStyle w:val="Hyperlink"/>
                <w:noProof/>
              </w:rPr>
              <w:t>6. References</w:t>
            </w:r>
            <w:r>
              <w:rPr>
                <w:noProof/>
                <w:webHidden/>
              </w:rPr>
              <w:tab/>
            </w:r>
            <w:r>
              <w:rPr>
                <w:noProof/>
                <w:webHidden/>
              </w:rPr>
              <w:fldChar w:fldCharType="begin"/>
            </w:r>
            <w:r>
              <w:rPr>
                <w:noProof/>
                <w:webHidden/>
              </w:rPr>
              <w:instrText xml:space="preserve"> PAGEREF _Toc209992034 \h </w:instrText>
            </w:r>
            <w:r>
              <w:rPr>
                <w:noProof/>
                <w:webHidden/>
              </w:rPr>
            </w:r>
            <w:r>
              <w:rPr>
                <w:noProof/>
                <w:webHidden/>
              </w:rPr>
              <w:fldChar w:fldCharType="separate"/>
            </w:r>
            <w:r>
              <w:rPr>
                <w:noProof/>
                <w:webHidden/>
              </w:rPr>
              <w:t>5</w:t>
            </w:r>
            <w:r>
              <w:rPr>
                <w:noProof/>
                <w:webHidden/>
              </w:rPr>
              <w:fldChar w:fldCharType="end"/>
            </w:r>
          </w:hyperlink>
        </w:p>
        <w:p w14:paraId="75C73EA9" w14:textId="48F3453C" w:rsidR="00E07DBF" w:rsidRDefault="00E07DBF">
          <w:pPr>
            <w:pStyle w:val="TOC1"/>
            <w:tabs>
              <w:tab w:val="right" w:leader="dot" w:pos="8630"/>
            </w:tabs>
            <w:rPr>
              <w:noProof/>
              <w:kern w:val="2"/>
              <w:sz w:val="24"/>
              <w:szCs w:val="24"/>
              <w14:ligatures w14:val="standardContextual"/>
            </w:rPr>
          </w:pPr>
          <w:hyperlink w:anchor="_Toc209992035" w:history="1">
            <w:r w:rsidRPr="00C718B7">
              <w:rPr>
                <w:rStyle w:val="Hyperlink"/>
                <w:noProof/>
              </w:rPr>
              <w:t>List of Figures</w:t>
            </w:r>
            <w:r>
              <w:rPr>
                <w:noProof/>
                <w:webHidden/>
              </w:rPr>
              <w:tab/>
            </w:r>
            <w:r>
              <w:rPr>
                <w:noProof/>
                <w:webHidden/>
              </w:rPr>
              <w:fldChar w:fldCharType="begin"/>
            </w:r>
            <w:r>
              <w:rPr>
                <w:noProof/>
                <w:webHidden/>
              </w:rPr>
              <w:instrText xml:space="preserve"> PAGEREF _Toc209992035 \h </w:instrText>
            </w:r>
            <w:r>
              <w:rPr>
                <w:noProof/>
                <w:webHidden/>
              </w:rPr>
            </w:r>
            <w:r>
              <w:rPr>
                <w:noProof/>
                <w:webHidden/>
              </w:rPr>
              <w:fldChar w:fldCharType="separate"/>
            </w:r>
            <w:r>
              <w:rPr>
                <w:noProof/>
                <w:webHidden/>
              </w:rPr>
              <w:t>5</w:t>
            </w:r>
            <w:r>
              <w:rPr>
                <w:noProof/>
                <w:webHidden/>
              </w:rPr>
              <w:fldChar w:fldCharType="end"/>
            </w:r>
          </w:hyperlink>
        </w:p>
        <w:p w14:paraId="77BBCD88" w14:textId="684DE1F3" w:rsidR="00E07DBF" w:rsidRDefault="00E07DBF">
          <w:pPr>
            <w:pStyle w:val="TOC1"/>
            <w:tabs>
              <w:tab w:val="right" w:leader="dot" w:pos="8630"/>
            </w:tabs>
            <w:rPr>
              <w:noProof/>
              <w:kern w:val="2"/>
              <w:sz w:val="24"/>
              <w:szCs w:val="24"/>
              <w14:ligatures w14:val="standardContextual"/>
            </w:rPr>
          </w:pPr>
          <w:hyperlink w:anchor="_Toc209992036" w:history="1">
            <w:r w:rsidRPr="00C718B7">
              <w:rPr>
                <w:rStyle w:val="Hyperlink"/>
                <w:noProof/>
              </w:rPr>
              <w:t>List of Tables</w:t>
            </w:r>
            <w:r>
              <w:rPr>
                <w:noProof/>
                <w:webHidden/>
              </w:rPr>
              <w:tab/>
            </w:r>
            <w:r>
              <w:rPr>
                <w:noProof/>
                <w:webHidden/>
              </w:rPr>
              <w:fldChar w:fldCharType="begin"/>
            </w:r>
            <w:r>
              <w:rPr>
                <w:noProof/>
                <w:webHidden/>
              </w:rPr>
              <w:instrText xml:space="preserve"> PAGEREF _Toc209992036 \h </w:instrText>
            </w:r>
            <w:r>
              <w:rPr>
                <w:noProof/>
                <w:webHidden/>
              </w:rPr>
            </w:r>
            <w:r>
              <w:rPr>
                <w:noProof/>
                <w:webHidden/>
              </w:rPr>
              <w:fldChar w:fldCharType="separate"/>
            </w:r>
            <w:r>
              <w:rPr>
                <w:noProof/>
                <w:webHidden/>
              </w:rPr>
              <w:t>5</w:t>
            </w:r>
            <w:r>
              <w:rPr>
                <w:noProof/>
                <w:webHidden/>
              </w:rPr>
              <w:fldChar w:fldCharType="end"/>
            </w:r>
          </w:hyperlink>
        </w:p>
        <w:p w14:paraId="0B965064" w14:textId="0EE209BD" w:rsidR="00E07DBF" w:rsidRDefault="00E07DBF">
          <w:r>
            <w:rPr>
              <w:b/>
              <w:bCs/>
              <w:noProof/>
            </w:rPr>
            <w:fldChar w:fldCharType="end"/>
          </w:r>
        </w:p>
      </w:sdtContent>
    </w:sdt>
    <w:p w14:paraId="428B1A2E" w14:textId="77777777" w:rsidR="00E07DBF" w:rsidRDefault="00E07DBF" w:rsidP="00E07DBF">
      <w:pPr>
        <w:pStyle w:val="Title"/>
        <w:jc w:val="center"/>
      </w:pPr>
    </w:p>
    <w:p w14:paraId="37F0F720" w14:textId="77777777" w:rsidR="00E07DBF" w:rsidRDefault="00E07DBF" w:rsidP="00E07DBF">
      <w:pPr>
        <w:pStyle w:val="Title"/>
        <w:jc w:val="center"/>
      </w:pPr>
    </w:p>
    <w:p w14:paraId="2BCEB8AE" w14:textId="77777777" w:rsidR="00E07DBF" w:rsidRDefault="00E07DBF" w:rsidP="00E07DBF">
      <w:pPr>
        <w:pStyle w:val="Title"/>
        <w:jc w:val="center"/>
      </w:pPr>
    </w:p>
    <w:p w14:paraId="05C48C3C" w14:textId="77777777" w:rsidR="00E07DBF" w:rsidRDefault="00E07DBF" w:rsidP="00E07DBF">
      <w:pPr>
        <w:pStyle w:val="Title"/>
        <w:jc w:val="center"/>
      </w:pPr>
    </w:p>
    <w:p w14:paraId="3E4066E2" w14:textId="77777777" w:rsidR="00E07DBF" w:rsidRDefault="00E07DBF" w:rsidP="00E07DBF">
      <w:pPr>
        <w:pStyle w:val="Title"/>
        <w:jc w:val="center"/>
      </w:pPr>
    </w:p>
    <w:p w14:paraId="6CE0E906" w14:textId="60447B70" w:rsidR="00E622B1" w:rsidRDefault="00000000" w:rsidP="00E07DBF">
      <w:pPr>
        <w:pStyle w:val="Title"/>
        <w:jc w:val="center"/>
      </w:pPr>
      <w:r>
        <w:lastRenderedPageBreak/>
        <w:t>K-Means Clustering Analysis of Facebook Live Video Engagement</w:t>
      </w:r>
    </w:p>
    <w:p w14:paraId="0B588A90" w14:textId="77777777" w:rsidR="00E622B1" w:rsidRDefault="00000000">
      <w:pPr>
        <w:pStyle w:val="Heading1"/>
      </w:pPr>
      <w:bookmarkStart w:id="0" w:name="_Toc209992017"/>
      <w:r>
        <w:t>1. Introduction</w:t>
      </w:r>
      <w:bookmarkEnd w:id="0"/>
    </w:p>
    <w:p w14:paraId="5EC861B2" w14:textId="77777777" w:rsidR="00E622B1" w:rsidRDefault="00000000">
      <w:pPr>
        <w:pStyle w:val="Heading2"/>
      </w:pPr>
      <w:bookmarkStart w:id="1" w:name="_Toc209992018"/>
      <w:r>
        <w:t>1.1 Problem Statement</w:t>
      </w:r>
      <w:bookmarkEnd w:id="1"/>
    </w:p>
    <w:p w14:paraId="4858CA06" w14:textId="77777777" w:rsidR="00E622B1" w:rsidRDefault="00000000">
      <w:r>
        <w:t>Social media platforms generate massive amounts of engagement data daily. Understanding patterns in user engagement is crucial for content creators, marketers, and platform administrators. The primary challenge addressed in this study is identifying natural groupings within Facebook Live video engagement metrics to better understand different types of content performance.</w:t>
      </w:r>
    </w:p>
    <w:p w14:paraId="114B1249" w14:textId="77777777" w:rsidR="00E622B1" w:rsidRDefault="00000000">
      <w:pPr>
        <w:pStyle w:val="Heading2"/>
      </w:pPr>
      <w:bookmarkStart w:id="2" w:name="_Toc209992019"/>
      <w:r>
        <w:t>1.2 Objectives</w:t>
      </w:r>
      <w:bookmarkEnd w:id="2"/>
    </w:p>
    <w:p w14:paraId="080946A7" w14:textId="77777777" w:rsidR="00E622B1" w:rsidRDefault="00000000">
      <w:r>
        <w:t>The main objectives of this study are to:</w:t>
      </w:r>
      <w:r>
        <w:br/>
        <w:t>• Apply K-means clustering to identify natural groupings in Facebook Live video engagement data</w:t>
      </w:r>
      <w:r>
        <w:br/>
        <w:t>• Determine the optimal number of clusters using quantitative methods</w:t>
      </w:r>
      <w:r>
        <w:br/>
        <w:t>• Analyze and interpret the characteristics of each identified cluster</w:t>
      </w:r>
      <w:r>
        <w:br/>
        <w:t>• Provide insights for content strategy and audience engagement optimization</w:t>
      </w:r>
    </w:p>
    <w:p w14:paraId="66E816C2" w14:textId="77777777" w:rsidR="00E622B1" w:rsidRDefault="00000000">
      <w:pPr>
        <w:pStyle w:val="Heading2"/>
      </w:pPr>
      <w:bookmarkStart w:id="3" w:name="_Toc209992020"/>
      <w:r>
        <w:t>1.3 Scope and Limitations</w:t>
      </w:r>
      <w:bookmarkEnd w:id="3"/>
    </w:p>
    <w:p w14:paraId="70BE031D" w14:textId="77777777" w:rsidR="00E622B1" w:rsidRDefault="00000000">
      <w:r>
        <w:t>This study focuses on clustering analysis of Facebook Live video engagement metrics including reactions, comments, shares, and likes. The analysis is limited to numerical engagement metrics and does not consider textual content analysis, temporal patterns, or demographic factors of the audience.</w:t>
      </w:r>
    </w:p>
    <w:p w14:paraId="448A6C4A" w14:textId="77777777" w:rsidR="00E622B1" w:rsidRDefault="00000000">
      <w:r>
        <w:br/>
      </w:r>
    </w:p>
    <w:p w14:paraId="0D693D5C" w14:textId="77777777" w:rsidR="00E622B1" w:rsidRDefault="00000000">
      <w:pPr>
        <w:pStyle w:val="Heading1"/>
      </w:pPr>
      <w:bookmarkStart w:id="4" w:name="_Toc209992021"/>
      <w:r>
        <w:t>2. Dataset Description</w:t>
      </w:r>
      <w:bookmarkEnd w:id="4"/>
    </w:p>
    <w:p w14:paraId="1963AA2C" w14:textId="77777777" w:rsidR="00E622B1" w:rsidRDefault="00000000">
      <w:pPr>
        <w:pStyle w:val="Heading2"/>
      </w:pPr>
      <w:bookmarkStart w:id="5" w:name="_Toc209992022"/>
      <w:r>
        <w:t>2.1 Data Source</w:t>
      </w:r>
      <w:bookmarkEnd w:id="5"/>
    </w:p>
    <w:p w14:paraId="1F8412DB" w14:textId="77777777" w:rsidR="00E622B1" w:rsidRDefault="00000000">
      <w:r>
        <w:t>The dataset used in this study contains Facebook Live video engagement metrics collected from various Facebook pages. The data includes metrics such as number of reactions, comments, shares, and different types of reactions (likes, loves, wows, etc.). The dataset comprises 7,052 records of live video sessions.</w:t>
      </w:r>
    </w:p>
    <w:p w14:paraId="02665B0C" w14:textId="77777777" w:rsidR="0063211F" w:rsidRDefault="0063211F"/>
    <w:p w14:paraId="28D4303B" w14:textId="77777777" w:rsidR="00E622B1" w:rsidRDefault="00000000">
      <w:pPr>
        <w:pStyle w:val="Heading2"/>
      </w:pPr>
      <w:bookmarkStart w:id="6" w:name="_Toc209992023"/>
      <w:r>
        <w:lastRenderedPageBreak/>
        <w:t>2.2 Data Structure</w:t>
      </w:r>
      <w:bookmarkEnd w:id="6"/>
    </w:p>
    <w:tbl>
      <w:tblPr>
        <w:tblStyle w:val="TableGrid"/>
        <w:tblW w:w="0" w:type="auto"/>
        <w:tblLook w:val="04A0" w:firstRow="1" w:lastRow="0" w:firstColumn="1" w:lastColumn="0" w:noHBand="0" w:noVBand="1"/>
      </w:tblPr>
      <w:tblGrid>
        <w:gridCol w:w="1762"/>
        <w:gridCol w:w="1637"/>
        <w:gridCol w:w="1383"/>
        <w:gridCol w:w="4074"/>
      </w:tblGrid>
      <w:tr w:rsidR="00E622B1" w14:paraId="2ECC43E4" w14:textId="77777777">
        <w:tc>
          <w:tcPr>
            <w:tcW w:w="2160" w:type="dxa"/>
          </w:tcPr>
          <w:p w14:paraId="6F4B04A6" w14:textId="77777777" w:rsidR="00E622B1" w:rsidRDefault="00000000">
            <w:r>
              <w:t>Feature</w:t>
            </w:r>
          </w:p>
        </w:tc>
        <w:tc>
          <w:tcPr>
            <w:tcW w:w="2160" w:type="dxa"/>
          </w:tcPr>
          <w:p w14:paraId="2BFE3D81" w14:textId="77777777" w:rsidR="00E622B1" w:rsidRDefault="00000000">
            <w:r>
              <w:t>Description</w:t>
            </w:r>
          </w:p>
        </w:tc>
        <w:tc>
          <w:tcPr>
            <w:tcW w:w="2160" w:type="dxa"/>
          </w:tcPr>
          <w:p w14:paraId="538A589A" w14:textId="77777777" w:rsidR="00E622B1" w:rsidRDefault="00000000">
            <w:r>
              <w:t>Data Type</w:t>
            </w:r>
          </w:p>
        </w:tc>
        <w:tc>
          <w:tcPr>
            <w:tcW w:w="2160" w:type="dxa"/>
          </w:tcPr>
          <w:p w14:paraId="7D75E482" w14:textId="77777777" w:rsidR="00E622B1" w:rsidRDefault="00000000">
            <w:r>
              <w:t>Example Values</w:t>
            </w:r>
          </w:p>
        </w:tc>
      </w:tr>
      <w:tr w:rsidR="00E622B1" w14:paraId="1EB9BD91" w14:textId="77777777">
        <w:tc>
          <w:tcPr>
            <w:tcW w:w="2160" w:type="dxa"/>
          </w:tcPr>
          <w:p w14:paraId="6D55549F" w14:textId="77777777" w:rsidR="00E622B1" w:rsidRDefault="00000000">
            <w:r>
              <w:t>status_id</w:t>
            </w:r>
          </w:p>
        </w:tc>
        <w:tc>
          <w:tcPr>
            <w:tcW w:w="2160" w:type="dxa"/>
          </w:tcPr>
          <w:p w14:paraId="7D9C4CF2" w14:textId="77777777" w:rsidR="00E622B1" w:rsidRDefault="00000000">
            <w:r>
              <w:t>Unique identifier for each live video</w:t>
            </w:r>
          </w:p>
        </w:tc>
        <w:tc>
          <w:tcPr>
            <w:tcW w:w="2160" w:type="dxa"/>
          </w:tcPr>
          <w:p w14:paraId="7040E369" w14:textId="77777777" w:rsidR="00E622B1" w:rsidRDefault="00000000">
            <w:r>
              <w:t>String</w:t>
            </w:r>
          </w:p>
        </w:tc>
        <w:tc>
          <w:tcPr>
            <w:tcW w:w="2160" w:type="dxa"/>
          </w:tcPr>
          <w:p w14:paraId="04612AF5" w14:textId="77777777" w:rsidR="00E622B1" w:rsidRDefault="00000000">
            <w:r>
              <w:t>246675545449582_1649696485147474</w:t>
            </w:r>
          </w:p>
        </w:tc>
      </w:tr>
      <w:tr w:rsidR="00E622B1" w14:paraId="1B988D8C" w14:textId="77777777">
        <w:tc>
          <w:tcPr>
            <w:tcW w:w="2160" w:type="dxa"/>
          </w:tcPr>
          <w:p w14:paraId="56AA1EDE" w14:textId="77777777" w:rsidR="00E622B1" w:rsidRDefault="00000000">
            <w:r>
              <w:t>status_type</w:t>
            </w:r>
          </w:p>
        </w:tc>
        <w:tc>
          <w:tcPr>
            <w:tcW w:w="2160" w:type="dxa"/>
          </w:tcPr>
          <w:p w14:paraId="576F1785" w14:textId="77777777" w:rsidR="00E622B1" w:rsidRDefault="00000000">
            <w:r>
              <w:t>Type of content (video/photo)</w:t>
            </w:r>
          </w:p>
        </w:tc>
        <w:tc>
          <w:tcPr>
            <w:tcW w:w="2160" w:type="dxa"/>
          </w:tcPr>
          <w:p w14:paraId="5BE6203B" w14:textId="77777777" w:rsidR="00E622B1" w:rsidRDefault="00000000">
            <w:r>
              <w:t>Categorical</w:t>
            </w:r>
          </w:p>
        </w:tc>
        <w:tc>
          <w:tcPr>
            <w:tcW w:w="2160" w:type="dxa"/>
          </w:tcPr>
          <w:p w14:paraId="266F6C40" w14:textId="77777777" w:rsidR="00E622B1" w:rsidRDefault="00000000">
            <w:r>
              <w:t>video, photo</w:t>
            </w:r>
          </w:p>
        </w:tc>
      </w:tr>
      <w:tr w:rsidR="00E622B1" w14:paraId="7549EFA1" w14:textId="77777777">
        <w:tc>
          <w:tcPr>
            <w:tcW w:w="2160" w:type="dxa"/>
          </w:tcPr>
          <w:p w14:paraId="467AF379" w14:textId="77777777" w:rsidR="00E622B1" w:rsidRDefault="00000000">
            <w:r>
              <w:t>num_reactions</w:t>
            </w:r>
          </w:p>
        </w:tc>
        <w:tc>
          <w:tcPr>
            <w:tcW w:w="2160" w:type="dxa"/>
          </w:tcPr>
          <w:p w14:paraId="75DB4AF6" w14:textId="77777777" w:rsidR="00E622B1" w:rsidRDefault="00000000">
            <w:r>
              <w:t>Total number of reactions</w:t>
            </w:r>
          </w:p>
        </w:tc>
        <w:tc>
          <w:tcPr>
            <w:tcW w:w="2160" w:type="dxa"/>
          </w:tcPr>
          <w:p w14:paraId="78D7AFAE" w14:textId="77777777" w:rsidR="00E622B1" w:rsidRDefault="00000000">
            <w:r>
              <w:t>Integer</w:t>
            </w:r>
          </w:p>
        </w:tc>
        <w:tc>
          <w:tcPr>
            <w:tcW w:w="2160" w:type="dxa"/>
          </w:tcPr>
          <w:p w14:paraId="057BB135" w14:textId="77777777" w:rsidR="00E622B1" w:rsidRDefault="00000000">
            <w:r>
              <w:t>0 - 1000+</w:t>
            </w:r>
          </w:p>
        </w:tc>
      </w:tr>
      <w:tr w:rsidR="00E622B1" w14:paraId="23DF21E5" w14:textId="77777777">
        <w:tc>
          <w:tcPr>
            <w:tcW w:w="2160" w:type="dxa"/>
          </w:tcPr>
          <w:p w14:paraId="307AE83A" w14:textId="77777777" w:rsidR="00E622B1" w:rsidRDefault="00000000">
            <w:r>
              <w:t>num_comments</w:t>
            </w:r>
          </w:p>
        </w:tc>
        <w:tc>
          <w:tcPr>
            <w:tcW w:w="2160" w:type="dxa"/>
          </w:tcPr>
          <w:p w14:paraId="762BD2E8" w14:textId="77777777" w:rsidR="00E622B1" w:rsidRDefault="00000000">
            <w:r>
              <w:t>Total number of comments</w:t>
            </w:r>
          </w:p>
        </w:tc>
        <w:tc>
          <w:tcPr>
            <w:tcW w:w="2160" w:type="dxa"/>
          </w:tcPr>
          <w:p w14:paraId="0A470652" w14:textId="77777777" w:rsidR="00E622B1" w:rsidRDefault="00000000">
            <w:r>
              <w:t>Integer</w:t>
            </w:r>
          </w:p>
        </w:tc>
        <w:tc>
          <w:tcPr>
            <w:tcW w:w="2160" w:type="dxa"/>
          </w:tcPr>
          <w:p w14:paraId="61CA2AF7" w14:textId="77777777" w:rsidR="00E622B1" w:rsidRDefault="00000000">
            <w:r>
              <w:t>0 - 1000+</w:t>
            </w:r>
          </w:p>
        </w:tc>
      </w:tr>
      <w:tr w:rsidR="00E622B1" w14:paraId="39BC6124" w14:textId="77777777">
        <w:tc>
          <w:tcPr>
            <w:tcW w:w="2160" w:type="dxa"/>
          </w:tcPr>
          <w:p w14:paraId="422411B4" w14:textId="77777777" w:rsidR="00E622B1" w:rsidRDefault="00000000">
            <w:r>
              <w:t>num_shares</w:t>
            </w:r>
          </w:p>
        </w:tc>
        <w:tc>
          <w:tcPr>
            <w:tcW w:w="2160" w:type="dxa"/>
          </w:tcPr>
          <w:p w14:paraId="7CC7F31D" w14:textId="77777777" w:rsidR="00E622B1" w:rsidRDefault="00000000">
            <w:r>
              <w:t>Total number of shares</w:t>
            </w:r>
          </w:p>
        </w:tc>
        <w:tc>
          <w:tcPr>
            <w:tcW w:w="2160" w:type="dxa"/>
          </w:tcPr>
          <w:p w14:paraId="1DC69FBD" w14:textId="77777777" w:rsidR="00E622B1" w:rsidRDefault="00000000">
            <w:r>
              <w:t>Integer</w:t>
            </w:r>
          </w:p>
        </w:tc>
        <w:tc>
          <w:tcPr>
            <w:tcW w:w="2160" w:type="dxa"/>
          </w:tcPr>
          <w:p w14:paraId="67EAE768" w14:textId="77777777" w:rsidR="00E622B1" w:rsidRDefault="00000000">
            <w:r>
              <w:t>0 - 500+</w:t>
            </w:r>
          </w:p>
        </w:tc>
      </w:tr>
      <w:tr w:rsidR="00E622B1" w14:paraId="351E3AF0" w14:textId="77777777">
        <w:tc>
          <w:tcPr>
            <w:tcW w:w="2160" w:type="dxa"/>
          </w:tcPr>
          <w:p w14:paraId="0AE76C30" w14:textId="77777777" w:rsidR="00E622B1" w:rsidRDefault="00000000">
            <w:r>
              <w:t>num_likes</w:t>
            </w:r>
          </w:p>
        </w:tc>
        <w:tc>
          <w:tcPr>
            <w:tcW w:w="2160" w:type="dxa"/>
          </w:tcPr>
          <w:p w14:paraId="6B2E1333" w14:textId="77777777" w:rsidR="00E622B1" w:rsidRDefault="00000000">
            <w:r>
              <w:t>Number of like reactions</w:t>
            </w:r>
          </w:p>
        </w:tc>
        <w:tc>
          <w:tcPr>
            <w:tcW w:w="2160" w:type="dxa"/>
          </w:tcPr>
          <w:p w14:paraId="61A37A58" w14:textId="77777777" w:rsidR="00E622B1" w:rsidRDefault="00000000">
            <w:r>
              <w:t>Integer</w:t>
            </w:r>
          </w:p>
        </w:tc>
        <w:tc>
          <w:tcPr>
            <w:tcW w:w="2160" w:type="dxa"/>
          </w:tcPr>
          <w:p w14:paraId="579974AF" w14:textId="77777777" w:rsidR="00E622B1" w:rsidRDefault="00000000">
            <w:r>
              <w:t>0 - 900+</w:t>
            </w:r>
          </w:p>
        </w:tc>
      </w:tr>
    </w:tbl>
    <w:p w14:paraId="63C7C919" w14:textId="77777777" w:rsidR="00E622B1" w:rsidRDefault="00000000">
      <w:pPr>
        <w:pStyle w:val="Heading2"/>
      </w:pPr>
      <w:bookmarkStart w:id="7" w:name="_Toc209992024"/>
      <w:r>
        <w:t>2.3 Data Preprocessing</w:t>
      </w:r>
      <w:bookmarkEnd w:id="7"/>
    </w:p>
    <w:p w14:paraId="027AC1F7" w14:textId="77777777" w:rsidR="00E622B1" w:rsidRDefault="00000000">
      <w:r>
        <w:t>Data preprocessing involved several steps:</w:t>
      </w:r>
      <w:r>
        <w:br/>
        <w:t>• Removal of missing values to ensure data quality</w:t>
      </w:r>
      <w:r>
        <w:br/>
        <w:t>• Selection of relevant engagement metrics for clustering</w:t>
      </w:r>
      <w:r>
        <w:br/>
        <w:t>• Standardization of features to ensure equal contribution to distance calculations</w:t>
      </w:r>
      <w:r>
        <w:br/>
        <w:t>• Handling of categorical variables (status_type) which were excluded from clustering</w:t>
      </w:r>
    </w:p>
    <w:p w14:paraId="3A6FDA33" w14:textId="771FA643" w:rsidR="00E622B1" w:rsidRDefault="00E622B1"/>
    <w:p w14:paraId="7012BC94" w14:textId="2BBF86BF" w:rsidR="00E622B1" w:rsidRDefault="00000000">
      <w:pPr>
        <w:pStyle w:val="Heading1"/>
      </w:pPr>
      <w:bookmarkStart w:id="8" w:name="_Toc209992025"/>
      <w:r>
        <w:t>3. Methodology</w:t>
      </w:r>
      <w:bookmarkEnd w:id="8"/>
    </w:p>
    <w:p w14:paraId="19D979BF" w14:textId="77777777" w:rsidR="00E622B1" w:rsidRDefault="00000000">
      <w:pPr>
        <w:pStyle w:val="Heading2"/>
      </w:pPr>
      <w:bookmarkStart w:id="9" w:name="_Toc209992026"/>
      <w:r>
        <w:t>3.1 K-Means Clustering Algorithm</w:t>
      </w:r>
      <w:bookmarkEnd w:id="9"/>
    </w:p>
    <w:p w14:paraId="47205127" w14:textId="77777777" w:rsidR="00E622B1" w:rsidRDefault="00000000">
      <w:r>
        <w:t>K-means clustering¹ is an unsupervised machine learning algorithm that partitions n observations into k clusters where each observation belongs to the cluster with the nearest mean (cluster center). The algorithm aims to minimize the within-cluster sum of squares (inertia).</w:t>
      </w:r>
    </w:p>
    <w:p w14:paraId="3DD62AEC" w14:textId="77777777" w:rsidR="00E622B1" w:rsidRDefault="00000000">
      <w:r>
        <w:t>The algorithm works as follows:</w:t>
      </w:r>
      <w:r>
        <w:br/>
        <w:t>1. Initialize k cluster centers randomly</w:t>
      </w:r>
      <w:r>
        <w:br/>
        <w:t>2. Assign each data point to the nearest cluster center</w:t>
      </w:r>
      <w:r>
        <w:br/>
        <w:t>3. Update cluster centers as the mean of assigned points</w:t>
      </w:r>
      <w:r>
        <w:br/>
        <w:t>4. Repeat steps 2-3 until convergence</w:t>
      </w:r>
    </w:p>
    <w:p w14:paraId="5C396CD6" w14:textId="77777777" w:rsidR="00E622B1" w:rsidRDefault="00000000">
      <w:pPr>
        <w:pStyle w:val="Heading2"/>
      </w:pPr>
      <w:bookmarkStart w:id="10" w:name="_Toc209992027"/>
      <w:r>
        <w:t>3.2 Feature Selection and Standardization</w:t>
      </w:r>
      <w:bookmarkEnd w:id="10"/>
    </w:p>
    <w:p w14:paraId="22112410" w14:textId="77777777" w:rsidR="00E622B1" w:rsidRDefault="00000000">
      <w:r>
        <w:t>Four key engagement metrics were selected for clustering:</w:t>
      </w:r>
      <w:r>
        <w:br/>
        <w:t>• num_reactions: Total reaction count</w:t>
      </w:r>
      <w:r>
        <w:br/>
        <w:t>• num_comments: Total comment count</w:t>
      </w:r>
      <w:r>
        <w:br/>
      </w:r>
      <w:r>
        <w:lastRenderedPageBreak/>
        <w:t>• num_shares: Total share count</w:t>
      </w:r>
      <w:r>
        <w:br/>
        <w:t>• num_likes: Like reaction count</w:t>
      </w:r>
    </w:p>
    <w:p w14:paraId="06A136E2" w14:textId="77777777" w:rsidR="00E622B1" w:rsidRDefault="00000000">
      <w:r>
        <w:t>Standardization was applied using StandardScaler to ensure all features contribute equally to the distance calculations. This transformation converts features to have zero mean and unit variance.</w:t>
      </w:r>
    </w:p>
    <w:p w14:paraId="71C33100" w14:textId="77777777" w:rsidR="00E622B1" w:rsidRDefault="00000000">
      <w:pPr>
        <w:pStyle w:val="Heading2"/>
      </w:pPr>
      <w:bookmarkStart w:id="11" w:name="_Toc209992028"/>
      <w:r>
        <w:t>3.3 Elbow Method for Optimal k</w:t>
      </w:r>
      <w:bookmarkEnd w:id="11"/>
    </w:p>
    <w:p w14:paraId="683BAFFA" w14:textId="77777777" w:rsidR="00E622B1" w:rsidRDefault="00000000">
      <w:r>
        <w:t>The elbow method² was used to determine the optimal number of clusters (k). This method plots the within-cluster sum of squares (inertia) against different values of k. The optimal k is identified at the 'elbow' point where the rate of decrease in inertia significantly changes.</w:t>
      </w:r>
    </w:p>
    <w:p w14:paraId="30DDC742" w14:textId="47320704" w:rsidR="00521F57" w:rsidRDefault="00521F57">
      <w:r w:rsidRPr="00A11924">
        <w:rPr>
          <w:noProof/>
        </w:rPr>
        <w:drawing>
          <wp:inline distT="0" distB="0" distL="0" distR="0" wp14:anchorId="65440EB3" wp14:editId="1F460A90">
            <wp:extent cx="5486400" cy="3457575"/>
            <wp:effectExtent l="0" t="0" r="0" b="9525"/>
            <wp:docPr id="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10;&#10;Description automatically generated"/>
                    <pic:cNvPicPr/>
                  </pic:nvPicPr>
                  <pic:blipFill>
                    <a:blip r:embed="rId7"/>
                    <a:stretch>
                      <a:fillRect/>
                    </a:stretch>
                  </pic:blipFill>
                  <pic:spPr>
                    <a:xfrm>
                      <a:off x="0" y="0"/>
                      <a:ext cx="5486400" cy="3457575"/>
                    </a:xfrm>
                    <a:prstGeom prst="rect">
                      <a:avLst/>
                    </a:prstGeom>
                  </pic:spPr>
                </pic:pic>
              </a:graphicData>
            </a:graphic>
          </wp:inline>
        </w:drawing>
      </w:r>
    </w:p>
    <w:p w14:paraId="54DB0813" w14:textId="143A3F38" w:rsidR="00E622B1" w:rsidRDefault="00E622B1"/>
    <w:p w14:paraId="71D19D36" w14:textId="77777777" w:rsidR="00E622B1" w:rsidRDefault="00000000">
      <w:pPr>
        <w:pStyle w:val="Heading1"/>
      </w:pPr>
      <w:bookmarkStart w:id="12" w:name="_Toc209992029"/>
      <w:r>
        <w:t>4. Implementation and Results</w:t>
      </w:r>
      <w:bookmarkEnd w:id="12"/>
    </w:p>
    <w:p w14:paraId="1189186E" w14:textId="77777777" w:rsidR="00E622B1" w:rsidRDefault="00000000">
      <w:pPr>
        <w:pStyle w:val="Heading2"/>
      </w:pPr>
      <w:bookmarkStart w:id="13" w:name="_Toc209992030"/>
      <w:r>
        <w:t>4.1 Experimental Setup</w:t>
      </w:r>
      <w:bookmarkEnd w:id="13"/>
    </w:p>
    <w:p w14:paraId="537AF885" w14:textId="77777777" w:rsidR="00E622B1" w:rsidRDefault="00000000">
      <w:r>
        <w:t>The implementation was carried out using:</w:t>
      </w:r>
      <w:r>
        <w:br/>
        <w:t>• Python 3.8.5</w:t>
      </w:r>
      <w:r>
        <w:br/>
        <w:t>• Libraries: pandas, numpy, scikit-learn, matplotlib, seaborn</w:t>
      </w:r>
      <w:r>
        <w:br/>
        <w:t>• Random state = 42 for reproducibility</w:t>
      </w:r>
      <w:r>
        <w:br/>
        <w:t>• K-means with n_init=10 to avoid local optima</w:t>
      </w:r>
    </w:p>
    <w:p w14:paraId="2F9CE7E0" w14:textId="77777777" w:rsidR="00E622B1" w:rsidRDefault="00000000">
      <w:pPr>
        <w:pStyle w:val="Heading2"/>
      </w:pPr>
      <w:bookmarkStart w:id="14" w:name="_Toc209992031"/>
      <w:r>
        <w:lastRenderedPageBreak/>
        <w:t>4.2 Cluster Analysis</w:t>
      </w:r>
      <w:bookmarkEnd w:id="14"/>
    </w:p>
    <w:p w14:paraId="317842E2" w14:textId="77777777" w:rsidR="00E622B1" w:rsidRDefault="00000000">
      <w:r>
        <w:t>The elbow method revealed an optimal k=4 clusters. The cluster centers show distinct engagement patterns:</w:t>
      </w:r>
      <w:r>
        <w:br/>
        <w:t>• Cluster 0: Low engagement across all metrics</w:t>
      </w:r>
      <w:r>
        <w:br/>
        <w:t>• Cluster 1: High reactions and likes, moderate comments and shares</w:t>
      </w:r>
      <w:r>
        <w:br/>
        <w:t>• Cluster 2: High comments and shares, moderate reactions</w:t>
      </w:r>
      <w:r>
        <w:br/>
        <w:t>• Cluster 3: Very high engagement across all metrics</w:t>
      </w:r>
    </w:p>
    <w:p w14:paraId="19BC6172" w14:textId="6AF31D57" w:rsidR="00521F57" w:rsidRDefault="00521F57">
      <w:r w:rsidRPr="00A11924">
        <w:rPr>
          <w:noProof/>
        </w:rPr>
        <w:drawing>
          <wp:inline distT="0" distB="0" distL="0" distR="0" wp14:anchorId="0BB98506" wp14:editId="5631F9AF">
            <wp:extent cx="5486400" cy="4431030"/>
            <wp:effectExtent l="0" t="0" r="0" b="7620"/>
            <wp:docPr id="2" name="Picture 2" descr="A graph of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colored dots&#10;&#10;Description automatically generated"/>
                    <pic:cNvPicPr/>
                  </pic:nvPicPr>
                  <pic:blipFill>
                    <a:blip r:embed="rId8"/>
                    <a:stretch>
                      <a:fillRect/>
                    </a:stretch>
                  </pic:blipFill>
                  <pic:spPr>
                    <a:xfrm>
                      <a:off x="0" y="0"/>
                      <a:ext cx="5486400" cy="4431030"/>
                    </a:xfrm>
                    <a:prstGeom prst="rect">
                      <a:avLst/>
                    </a:prstGeom>
                  </pic:spPr>
                </pic:pic>
              </a:graphicData>
            </a:graphic>
          </wp:inline>
        </w:drawing>
      </w:r>
    </w:p>
    <w:p w14:paraId="13BCC23C" w14:textId="3C7916A9" w:rsidR="00521F57" w:rsidRDefault="00521F57">
      <w:r w:rsidRPr="00A11924">
        <w:rPr>
          <w:noProof/>
        </w:rPr>
        <w:lastRenderedPageBreak/>
        <w:drawing>
          <wp:inline distT="0" distB="0" distL="0" distR="0" wp14:anchorId="0C671F19" wp14:editId="2B023792">
            <wp:extent cx="5486400" cy="4477385"/>
            <wp:effectExtent l="0" t="0" r="0" b="0"/>
            <wp:docPr id="3" name="Picture 3" descr="A graph with many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many colored dots&#10;&#10;Description automatically generated"/>
                    <pic:cNvPicPr/>
                  </pic:nvPicPr>
                  <pic:blipFill>
                    <a:blip r:embed="rId9"/>
                    <a:stretch>
                      <a:fillRect/>
                    </a:stretch>
                  </pic:blipFill>
                  <pic:spPr>
                    <a:xfrm>
                      <a:off x="0" y="0"/>
                      <a:ext cx="5486400" cy="4477385"/>
                    </a:xfrm>
                    <a:prstGeom prst="rect">
                      <a:avLst/>
                    </a:prstGeom>
                  </pic:spPr>
                </pic:pic>
              </a:graphicData>
            </a:graphic>
          </wp:inline>
        </w:drawing>
      </w:r>
    </w:p>
    <w:p w14:paraId="6DAAAF04" w14:textId="77777777" w:rsidR="00E622B1" w:rsidRDefault="00000000">
      <w:pPr>
        <w:pStyle w:val="Heading2"/>
      </w:pPr>
      <w:bookmarkStart w:id="15" w:name="_Toc209992032"/>
      <w:r>
        <w:t>4.3 Visualization Results</w:t>
      </w:r>
      <w:bookmarkEnd w:id="15"/>
    </w:p>
    <w:p w14:paraId="48092144" w14:textId="77777777" w:rsidR="00E622B1" w:rsidRDefault="00000000">
      <w:r>
        <w:t>Multiple visualizations were created to illustrate the clustering results:</w:t>
      </w:r>
      <w:r>
        <w:br/>
        <w:t>• Elbow curve showing the relationship between k and inertia</w:t>
      </w:r>
      <w:r>
        <w:br/>
        <w:t>• Scatter plots of reactions vs comments and likes vs shares</w:t>
      </w:r>
      <w:r>
        <w:br/>
        <w:t>• Heatmap of cluster centers for easy interpretation</w:t>
      </w:r>
    </w:p>
    <w:p w14:paraId="214E0E70" w14:textId="621CA4EF" w:rsidR="00E622B1" w:rsidRDefault="00521F57">
      <w:r w:rsidRPr="00A11924">
        <w:rPr>
          <w:noProof/>
        </w:rPr>
        <w:lastRenderedPageBreak/>
        <w:drawing>
          <wp:inline distT="0" distB="0" distL="0" distR="0" wp14:anchorId="7FF05DAE" wp14:editId="29743A76">
            <wp:extent cx="5486400" cy="3762375"/>
            <wp:effectExtent l="0" t="0" r="0" b="9525"/>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10"/>
                    <a:stretch>
                      <a:fillRect/>
                    </a:stretch>
                  </pic:blipFill>
                  <pic:spPr>
                    <a:xfrm>
                      <a:off x="0" y="0"/>
                      <a:ext cx="5486400" cy="3762375"/>
                    </a:xfrm>
                    <a:prstGeom prst="rect">
                      <a:avLst/>
                    </a:prstGeom>
                  </pic:spPr>
                </pic:pic>
              </a:graphicData>
            </a:graphic>
          </wp:inline>
        </w:drawing>
      </w:r>
      <w:r w:rsidR="00000000">
        <w:br/>
      </w:r>
    </w:p>
    <w:p w14:paraId="4A8CA545" w14:textId="77777777" w:rsidR="00E622B1" w:rsidRDefault="00000000">
      <w:pPr>
        <w:pStyle w:val="Heading1"/>
      </w:pPr>
      <w:bookmarkStart w:id="16" w:name="_Toc209992033"/>
      <w:r>
        <w:t>5. Conclusion and Future Work</w:t>
      </w:r>
      <w:bookmarkEnd w:id="16"/>
    </w:p>
    <w:p w14:paraId="10AD25F4" w14:textId="77777777" w:rsidR="00E622B1" w:rsidRDefault="00000000">
      <w:r>
        <w:t>The K-means clustering successfully identified four distinct patterns of Facebook Live video engagement. These patterns provide valuable insights for content creators to understand different types of audience engagement and optimize their content strategy accordingly.</w:t>
      </w:r>
    </w:p>
    <w:p w14:paraId="5D95CBF8" w14:textId="77777777" w:rsidR="00E622B1" w:rsidRDefault="00000000">
      <w:r>
        <w:t>Future work could include:</w:t>
      </w:r>
      <w:r>
        <w:br/>
        <w:t>• Incorporation of temporal features (posting time, duration)</w:t>
      </w:r>
      <w:r>
        <w:br/>
        <w:t>• Text analysis of video descriptions and comments</w:t>
      </w:r>
      <w:r>
        <w:br/>
        <w:t>• Demographic analysis of audience engagement</w:t>
      </w:r>
      <w:r>
        <w:br/>
        <w:t>• Comparison with other clustering algorithms (DBSCAN, hierarchical clustering)</w:t>
      </w:r>
    </w:p>
    <w:p w14:paraId="1B3B8931" w14:textId="77777777" w:rsidR="00521F57" w:rsidRDefault="00521F57"/>
    <w:p w14:paraId="50F2956E" w14:textId="77777777" w:rsidR="00521F57" w:rsidRDefault="00521F57"/>
    <w:p w14:paraId="556CE6F9" w14:textId="77777777" w:rsidR="00521F57" w:rsidRDefault="00521F57"/>
    <w:p w14:paraId="2FFF94E2" w14:textId="77777777" w:rsidR="00521F57" w:rsidRDefault="00521F57"/>
    <w:p w14:paraId="56BECA20" w14:textId="77777777" w:rsidR="00E622B1" w:rsidRDefault="00000000">
      <w:pPr>
        <w:pStyle w:val="Heading1"/>
      </w:pPr>
      <w:bookmarkStart w:id="17" w:name="_Toc209992034"/>
      <w:r>
        <w:lastRenderedPageBreak/>
        <w:t>6. References</w:t>
      </w:r>
      <w:bookmarkEnd w:id="17"/>
    </w:p>
    <w:p w14:paraId="705D1014" w14:textId="77777777" w:rsidR="00E622B1" w:rsidRDefault="00000000">
      <w:r>
        <w:t>[1] MacQueen, J. (1967). Some methods for classification and analysis of multivariate observations. Proceedings of the fifth Berkeley symposium on mathematical statistics and probability, 1(14), 281-297.</w:t>
      </w:r>
    </w:p>
    <w:p w14:paraId="3D3EC308" w14:textId="77777777" w:rsidR="00E622B1" w:rsidRDefault="00000000">
      <w:r>
        <w:t>[2] Syakur, M. A., Khotimah, B. K., Rochman, E. M. S., &amp; Satoto, B. D. (2018). Integration k-means clustering method and elbow method for identification of the best customer profile cluster. IOP Conference Series: Materials Science and Engineering, 336(1), 012017.</w:t>
      </w:r>
    </w:p>
    <w:p w14:paraId="2BCCD5CF" w14:textId="77777777" w:rsidR="00E622B1" w:rsidRDefault="00000000">
      <w:r>
        <w:t>[3] Prashant111. (2021). K-Means Clustering with Python. Kaggle. https://www.kaggle.com/code/prashant111/k-means-clustering-with-python/notebook</w:t>
      </w:r>
    </w:p>
    <w:p w14:paraId="6C33401C" w14:textId="77777777" w:rsidR="00E622B1" w:rsidRDefault="00000000">
      <w:r>
        <w:br/>
      </w:r>
    </w:p>
    <w:p w14:paraId="052F712E" w14:textId="77777777" w:rsidR="00E622B1" w:rsidRDefault="00000000">
      <w:pPr>
        <w:pStyle w:val="Heading1"/>
      </w:pPr>
      <w:bookmarkStart w:id="18" w:name="_Toc209992035"/>
      <w:r>
        <w:t>List of Figures</w:t>
      </w:r>
      <w:bookmarkEnd w:id="18"/>
    </w:p>
    <w:p w14:paraId="0815A0B2" w14:textId="77777777" w:rsidR="00E622B1" w:rsidRDefault="00000000">
      <w:r>
        <w:t>Figure 1: Elbow Method for Optimal k</w:t>
      </w:r>
    </w:p>
    <w:p w14:paraId="40C27BDF" w14:textId="77777777" w:rsidR="00E622B1" w:rsidRDefault="00000000">
      <w:r>
        <w:t>Figure 2: K-Means Clustering: Reactions vs Comments</w:t>
      </w:r>
    </w:p>
    <w:p w14:paraId="0016DE20" w14:textId="77777777" w:rsidR="00E622B1" w:rsidRDefault="00000000">
      <w:r>
        <w:t>Figure 3: K-Means Clustering: Likes vs Shares</w:t>
      </w:r>
    </w:p>
    <w:p w14:paraId="70696FAC" w14:textId="663A0D48" w:rsidR="00E622B1" w:rsidRDefault="00000000" w:rsidP="0063211F">
      <w:r>
        <w:t>Figure 4: Cluster Centers Heatmap</w:t>
      </w:r>
    </w:p>
    <w:sectPr w:rsidR="00E622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506547">
    <w:abstractNumId w:val="8"/>
  </w:num>
  <w:num w:numId="2" w16cid:durableId="682976471">
    <w:abstractNumId w:val="6"/>
  </w:num>
  <w:num w:numId="3" w16cid:durableId="728461812">
    <w:abstractNumId w:val="5"/>
  </w:num>
  <w:num w:numId="4" w16cid:durableId="327827814">
    <w:abstractNumId w:val="4"/>
  </w:num>
  <w:num w:numId="5" w16cid:durableId="143621123">
    <w:abstractNumId w:val="7"/>
  </w:num>
  <w:num w:numId="6" w16cid:durableId="1008093119">
    <w:abstractNumId w:val="3"/>
  </w:num>
  <w:num w:numId="7" w16cid:durableId="2117938830">
    <w:abstractNumId w:val="2"/>
  </w:num>
  <w:num w:numId="8" w16cid:durableId="920410920">
    <w:abstractNumId w:val="1"/>
  </w:num>
  <w:num w:numId="9" w16cid:durableId="184150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F57"/>
    <w:rsid w:val="0063211F"/>
    <w:rsid w:val="007263FE"/>
    <w:rsid w:val="00AA1D8D"/>
    <w:rsid w:val="00B47730"/>
    <w:rsid w:val="00BB3C2E"/>
    <w:rsid w:val="00CB0664"/>
    <w:rsid w:val="00E07DBF"/>
    <w:rsid w:val="00E622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93B27"/>
  <w14:defaultImageDpi w14:val="300"/>
  <w15:docId w15:val="{EC47F0D0-8E9F-43DB-963D-A419A91C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sz w:val="36"/>
    </w:rPr>
  </w:style>
  <w:style w:type="paragraph" w:customStyle="1" w:styleId="CustomHeading1">
    <w:name w:val="CustomHeading1"/>
    <w:rPr>
      <w:b/>
      <w:sz w:val="32"/>
    </w:rPr>
  </w:style>
  <w:style w:type="paragraph" w:customStyle="1" w:styleId="CustomHeading2">
    <w:name w:val="CustomHeading2"/>
    <w:rPr>
      <w:b/>
      <w:sz w:val="28"/>
    </w:rPr>
  </w:style>
  <w:style w:type="paragraph" w:customStyle="1" w:styleId="CustomHeading3">
    <w:name w:val="CustomHeading3"/>
    <w:rPr>
      <w:b/>
      <w:sz w:val="24"/>
    </w:rPr>
  </w:style>
  <w:style w:type="character" w:customStyle="1" w:styleId="NoSpacingChar">
    <w:name w:val="No Spacing Char"/>
    <w:basedOn w:val="DefaultParagraphFont"/>
    <w:link w:val="NoSpacing"/>
    <w:uiPriority w:val="1"/>
    <w:rsid w:val="00E07DBF"/>
  </w:style>
  <w:style w:type="paragraph" w:styleId="TOC1">
    <w:name w:val="toc 1"/>
    <w:basedOn w:val="Normal"/>
    <w:next w:val="Normal"/>
    <w:autoRedefine/>
    <w:uiPriority w:val="39"/>
    <w:unhideWhenUsed/>
    <w:rsid w:val="00E07DBF"/>
    <w:pPr>
      <w:spacing w:after="100"/>
    </w:pPr>
  </w:style>
  <w:style w:type="paragraph" w:styleId="TOC2">
    <w:name w:val="toc 2"/>
    <w:basedOn w:val="Normal"/>
    <w:next w:val="Normal"/>
    <w:autoRedefine/>
    <w:uiPriority w:val="39"/>
    <w:unhideWhenUsed/>
    <w:rsid w:val="00E07DBF"/>
    <w:pPr>
      <w:spacing w:after="100"/>
      <w:ind w:left="220"/>
    </w:pPr>
  </w:style>
  <w:style w:type="character" w:styleId="Hyperlink">
    <w:name w:val="Hyperlink"/>
    <w:basedOn w:val="DefaultParagraphFont"/>
    <w:uiPriority w:val="99"/>
    <w:unhideWhenUsed/>
    <w:rsid w:val="00E07D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21B114ABC34FED9378465A4AC7828F"/>
        <w:category>
          <w:name w:val="General"/>
          <w:gallery w:val="placeholder"/>
        </w:category>
        <w:types>
          <w:type w:val="bbPlcHdr"/>
        </w:types>
        <w:behaviors>
          <w:behavior w:val="content"/>
        </w:behaviors>
        <w:guid w:val="{75DE0463-7A4E-4DCD-8A20-6DAD478EB0AC}"/>
      </w:docPartPr>
      <w:docPartBody>
        <w:p w:rsidR="00000000" w:rsidRDefault="003D7D28" w:rsidP="003D7D28">
          <w:pPr>
            <w:pStyle w:val="1F21B114ABC34FED9378465A4AC7828F"/>
          </w:pPr>
          <w:r>
            <w:rPr>
              <w:color w:val="0F4761" w:themeColor="accent1" w:themeShade="BF"/>
            </w:rPr>
            <w:t>[Company name]</w:t>
          </w:r>
        </w:p>
      </w:docPartBody>
    </w:docPart>
    <w:docPart>
      <w:docPartPr>
        <w:name w:val="5CAF241A3F7240F2AFCA84D0F03CFB26"/>
        <w:category>
          <w:name w:val="General"/>
          <w:gallery w:val="placeholder"/>
        </w:category>
        <w:types>
          <w:type w:val="bbPlcHdr"/>
        </w:types>
        <w:behaviors>
          <w:behavior w:val="content"/>
        </w:behaviors>
        <w:guid w:val="{BAD80347-F713-44FE-9911-2DC2F222FBC4}"/>
      </w:docPartPr>
      <w:docPartBody>
        <w:p w:rsidR="00000000" w:rsidRDefault="003D7D28" w:rsidP="003D7D28">
          <w:pPr>
            <w:pStyle w:val="5CAF241A3F7240F2AFCA84D0F03CFB26"/>
          </w:pPr>
          <w:r>
            <w:rPr>
              <w:rFonts w:asciiTheme="majorHAnsi" w:eastAsiaTheme="majorEastAsia" w:hAnsiTheme="majorHAnsi" w:cstheme="majorBidi"/>
              <w:color w:val="156082" w:themeColor="accent1"/>
              <w:sz w:val="88"/>
              <w:szCs w:val="88"/>
            </w:rPr>
            <w:t>[Document title]</w:t>
          </w:r>
        </w:p>
      </w:docPartBody>
    </w:docPart>
    <w:docPart>
      <w:docPartPr>
        <w:name w:val="23D6E96F7C444E0DA196CDE1C2148764"/>
        <w:category>
          <w:name w:val="General"/>
          <w:gallery w:val="placeholder"/>
        </w:category>
        <w:types>
          <w:type w:val="bbPlcHdr"/>
        </w:types>
        <w:behaviors>
          <w:behavior w:val="content"/>
        </w:behaviors>
        <w:guid w:val="{84123A89-5F74-4B76-B212-AFA3710BB640}"/>
      </w:docPartPr>
      <w:docPartBody>
        <w:p w:rsidR="00000000" w:rsidRDefault="003D7D28" w:rsidP="003D7D28">
          <w:pPr>
            <w:pStyle w:val="23D6E96F7C444E0DA196CDE1C2148764"/>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28"/>
    <w:rsid w:val="000B7C65"/>
    <w:rsid w:val="003D7D28"/>
    <w:rsid w:val="00BB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21B114ABC34FED9378465A4AC7828F">
    <w:name w:val="1F21B114ABC34FED9378465A4AC7828F"/>
    <w:rsid w:val="003D7D28"/>
  </w:style>
  <w:style w:type="paragraph" w:customStyle="1" w:styleId="5CAF241A3F7240F2AFCA84D0F03CFB26">
    <w:name w:val="5CAF241A3F7240F2AFCA84D0F03CFB26"/>
    <w:rsid w:val="003D7D28"/>
  </w:style>
  <w:style w:type="paragraph" w:customStyle="1" w:styleId="23D6E96F7C444E0DA196CDE1C2148764">
    <w:name w:val="23D6E96F7C444E0DA196CDE1C2148764"/>
    <w:rsid w:val="003D7D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ML</Company>
  <LinksUpToDate>false</LinksUpToDate>
  <CharactersWithSpaces>7838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Means</dc:title>
  <dc:subject>Task02</dc:subject>
  <dc:creator>python-docx</dc:creator>
  <cp:keywords/>
  <dc:description>generated by python-docx</dc:description>
  <cp:lastModifiedBy>Nouman Zahid</cp:lastModifiedBy>
  <cp:revision>4</cp:revision>
  <dcterms:created xsi:type="dcterms:W3CDTF">2013-12-23T23:15:00Z</dcterms:created>
  <dcterms:modified xsi:type="dcterms:W3CDTF">2025-09-28T18:01:00Z</dcterms:modified>
  <cp:category/>
</cp:coreProperties>
</file>