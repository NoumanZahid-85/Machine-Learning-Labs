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1149870285"/>
        <w:docPartObj>
          <w:docPartGallery w:val="Cover Pages"/>
          <w:docPartUnique/>
        </w:docPartObj>
      </w:sdtPr>
      <w:sdtContent>
        <w:p w14:paraId="182153AE" w14:textId="078F5F3B" w:rsidR="007B2CE0" w:rsidRDefault="007B2CE0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5193FDF2" wp14:editId="35820E8C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 19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136C6BB" w14:textId="63F95F36" w:rsidR="007B2CE0" w:rsidRDefault="007B2CE0" w:rsidP="007B2CE0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t>Authors:</w:t>
                                  </w:r>
                                  <w:r>
                                    <w:br/>
                                    <w:t>Nouman Zahid — Reg no: FA23-BCS-085</w:t>
                                  </w:r>
                                  <w:r>
                                    <w:br/>
                                    <w:t>Abdul Haseeb — Reg no: FA23-BCS-120</w:t>
                                  </w: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1618182777"/>
                                      <w:showingPlcHdr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F81BD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1A0A82B5" w14:textId="79BDC35B" w:rsidR="007B2CE0" w:rsidRDefault="007B2CE0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F81BD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F81BD" w:themeColor="accent1"/>
                                          <w:sz w:val="72"/>
                                          <w:szCs w:val="72"/>
                                        </w:rPr>
                                        <w:t>Linear and Multiple Linear Regression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5193FDF2" id="Group 193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" fillcolor="#4f81bd [3204]" stroked="f" strokeweight="2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" fillcolor="#4f81bd [3204]" stroked="f" strokeweight="2pt">
                      <v:textbox inset="36pt,57.6pt,36pt,36pt">
                        <w:txbxContent>
                          <w:p w14:paraId="7136C6BB" w14:textId="63F95F36" w:rsidR="007B2CE0" w:rsidRDefault="007B2CE0" w:rsidP="007B2CE0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t>Authors:</w:t>
                            </w:r>
                            <w:r>
                              <w:br/>
                              <w:t>Nouman Zahid — Reg no: FA23-BCS-085</w:t>
                            </w:r>
                            <w:r>
                              <w:br/>
                              <w:t>Abdul Haseeb — Reg no: FA23-BCS-120</w:t>
                            </w: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1618182777"/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>
                                  <w:rPr>
                                    <w:caps/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F81BD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1A0A82B5" w14:textId="79BDC35B" w:rsidR="007B2CE0" w:rsidRDefault="007B2CE0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F81BD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F81BD" w:themeColor="accent1"/>
                                    <w:sz w:val="72"/>
                                    <w:szCs w:val="72"/>
                                  </w:rPr>
                                  <w:t>Linear and Multiple Linear Regression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5E98BCC4" w14:textId="0EE9924E" w:rsidR="007B2CE0" w:rsidRDefault="007B2CE0">
          <w:pPr>
            <w:rPr>
              <w:rFonts w:asciiTheme="majorHAnsi" w:eastAsiaTheme="majorEastAsia" w:hAnsiTheme="majorHAnsi" w:cstheme="majorBidi"/>
              <w:color w:val="17365D" w:themeColor="text2" w:themeShade="BF"/>
              <w:spacing w:val="5"/>
              <w:kern w:val="28"/>
              <w:sz w:val="52"/>
              <w:szCs w:val="52"/>
            </w:rPr>
          </w:pPr>
          <w:r>
            <w:br w:type="page"/>
          </w:r>
        </w:p>
      </w:sdtContent>
    </w:sdt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id w:val="22134703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358E4556" w14:textId="6499F067" w:rsidR="007B2CE0" w:rsidRDefault="007B2CE0">
          <w:pPr>
            <w:pStyle w:val="TOCHeading"/>
          </w:pPr>
          <w:r>
            <w:t>Table of Contents</w:t>
          </w:r>
        </w:p>
        <w:p w14:paraId="0D70B7F3" w14:textId="3DE501B4" w:rsidR="007B2CE0" w:rsidRDefault="007B2CE0">
          <w:pPr>
            <w:pStyle w:val="TOC1"/>
            <w:tabs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421045" w:history="1">
            <w:r w:rsidRPr="008141AD">
              <w:rPr>
                <w:rStyle w:val="Hyperlink"/>
                <w:noProof/>
              </w:rPr>
              <w:t>Table of Contents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_Toc210421045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4D9190" w14:textId="449C36C1" w:rsidR="007B2CE0" w:rsidRDefault="00000000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10421046" w:history="1">
            <w:r w:rsidR="007B2CE0" w:rsidRPr="008141AD">
              <w:rPr>
                <w:rStyle w:val="Hyperlink"/>
                <w:noProof/>
              </w:rPr>
              <w:t>1. Introduction</w:t>
            </w:r>
            <w:r w:rsidR="007B2CE0">
              <w:rPr>
                <w:noProof/>
                <w:webHidden/>
              </w:rPr>
              <w:tab/>
            </w:r>
            <w:r w:rsidR="007B2CE0">
              <w:rPr>
                <w:noProof/>
                <w:webHidden/>
              </w:rPr>
              <w:fldChar w:fldCharType="begin"/>
            </w:r>
            <w:r w:rsidR="007B2CE0">
              <w:rPr>
                <w:noProof/>
                <w:webHidden/>
              </w:rPr>
              <w:instrText xml:space="preserve"> PAGEREF _Toc210421046 \h </w:instrText>
            </w:r>
            <w:r w:rsidR="007B2CE0">
              <w:rPr>
                <w:noProof/>
                <w:webHidden/>
              </w:rPr>
            </w:r>
            <w:r w:rsidR="007B2CE0">
              <w:rPr>
                <w:noProof/>
                <w:webHidden/>
              </w:rPr>
              <w:fldChar w:fldCharType="separate"/>
            </w:r>
            <w:r w:rsidR="007B2CE0">
              <w:rPr>
                <w:noProof/>
                <w:webHidden/>
              </w:rPr>
              <w:t>3</w:t>
            </w:r>
            <w:r w:rsidR="007B2CE0">
              <w:rPr>
                <w:noProof/>
                <w:webHidden/>
              </w:rPr>
              <w:fldChar w:fldCharType="end"/>
            </w:r>
          </w:hyperlink>
        </w:p>
        <w:p w14:paraId="12D60234" w14:textId="4387CD37" w:rsidR="007B2CE0" w:rsidRDefault="00000000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0421047" w:history="1">
            <w:r w:rsidR="007B2CE0" w:rsidRPr="008141AD">
              <w:rPr>
                <w:rStyle w:val="Hyperlink"/>
                <w:noProof/>
              </w:rPr>
              <w:t>1.1 Problem Statement</w:t>
            </w:r>
            <w:r w:rsidR="007B2CE0">
              <w:rPr>
                <w:noProof/>
                <w:webHidden/>
              </w:rPr>
              <w:tab/>
            </w:r>
            <w:r w:rsidR="007B2CE0">
              <w:rPr>
                <w:noProof/>
                <w:webHidden/>
              </w:rPr>
              <w:fldChar w:fldCharType="begin"/>
            </w:r>
            <w:r w:rsidR="007B2CE0">
              <w:rPr>
                <w:noProof/>
                <w:webHidden/>
              </w:rPr>
              <w:instrText xml:space="preserve"> PAGEREF _Toc210421047 \h </w:instrText>
            </w:r>
            <w:r w:rsidR="007B2CE0">
              <w:rPr>
                <w:noProof/>
                <w:webHidden/>
              </w:rPr>
            </w:r>
            <w:r w:rsidR="007B2CE0">
              <w:rPr>
                <w:noProof/>
                <w:webHidden/>
              </w:rPr>
              <w:fldChar w:fldCharType="separate"/>
            </w:r>
            <w:r w:rsidR="007B2CE0">
              <w:rPr>
                <w:noProof/>
                <w:webHidden/>
              </w:rPr>
              <w:t>3</w:t>
            </w:r>
            <w:r w:rsidR="007B2CE0">
              <w:rPr>
                <w:noProof/>
                <w:webHidden/>
              </w:rPr>
              <w:fldChar w:fldCharType="end"/>
            </w:r>
          </w:hyperlink>
        </w:p>
        <w:p w14:paraId="371F43E8" w14:textId="49041F8A" w:rsidR="007B2CE0" w:rsidRDefault="00000000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0421048" w:history="1">
            <w:r w:rsidR="007B2CE0" w:rsidRPr="008141AD">
              <w:rPr>
                <w:rStyle w:val="Hyperlink"/>
                <w:noProof/>
              </w:rPr>
              <w:t>1.2 Datasets</w:t>
            </w:r>
            <w:r w:rsidR="007B2CE0">
              <w:rPr>
                <w:noProof/>
                <w:webHidden/>
              </w:rPr>
              <w:tab/>
            </w:r>
            <w:r w:rsidR="007B2CE0">
              <w:rPr>
                <w:noProof/>
                <w:webHidden/>
              </w:rPr>
              <w:fldChar w:fldCharType="begin"/>
            </w:r>
            <w:r w:rsidR="007B2CE0">
              <w:rPr>
                <w:noProof/>
                <w:webHidden/>
              </w:rPr>
              <w:instrText xml:space="preserve"> PAGEREF _Toc210421048 \h </w:instrText>
            </w:r>
            <w:r w:rsidR="007B2CE0">
              <w:rPr>
                <w:noProof/>
                <w:webHidden/>
              </w:rPr>
            </w:r>
            <w:r w:rsidR="007B2CE0">
              <w:rPr>
                <w:noProof/>
                <w:webHidden/>
              </w:rPr>
              <w:fldChar w:fldCharType="separate"/>
            </w:r>
            <w:r w:rsidR="007B2CE0">
              <w:rPr>
                <w:noProof/>
                <w:webHidden/>
              </w:rPr>
              <w:t>3</w:t>
            </w:r>
            <w:r w:rsidR="007B2CE0">
              <w:rPr>
                <w:noProof/>
                <w:webHidden/>
              </w:rPr>
              <w:fldChar w:fldCharType="end"/>
            </w:r>
          </w:hyperlink>
        </w:p>
        <w:p w14:paraId="457CEBE7" w14:textId="70BCC53B" w:rsidR="007B2CE0" w:rsidRDefault="00000000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10421049" w:history="1">
            <w:r w:rsidR="007B2CE0" w:rsidRPr="008141AD">
              <w:rPr>
                <w:rStyle w:val="Hyperlink"/>
                <w:noProof/>
              </w:rPr>
              <w:t>2. Methods</w:t>
            </w:r>
            <w:r w:rsidR="007B2CE0">
              <w:rPr>
                <w:noProof/>
                <w:webHidden/>
              </w:rPr>
              <w:tab/>
            </w:r>
            <w:r w:rsidR="007B2CE0">
              <w:rPr>
                <w:noProof/>
                <w:webHidden/>
              </w:rPr>
              <w:fldChar w:fldCharType="begin"/>
            </w:r>
            <w:r w:rsidR="007B2CE0">
              <w:rPr>
                <w:noProof/>
                <w:webHidden/>
              </w:rPr>
              <w:instrText xml:space="preserve"> PAGEREF _Toc210421049 \h </w:instrText>
            </w:r>
            <w:r w:rsidR="007B2CE0">
              <w:rPr>
                <w:noProof/>
                <w:webHidden/>
              </w:rPr>
            </w:r>
            <w:r w:rsidR="007B2CE0">
              <w:rPr>
                <w:noProof/>
                <w:webHidden/>
              </w:rPr>
              <w:fldChar w:fldCharType="separate"/>
            </w:r>
            <w:r w:rsidR="007B2CE0">
              <w:rPr>
                <w:noProof/>
                <w:webHidden/>
              </w:rPr>
              <w:t>3</w:t>
            </w:r>
            <w:r w:rsidR="007B2CE0">
              <w:rPr>
                <w:noProof/>
                <w:webHidden/>
              </w:rPr>
              <w:fldChar w:fldCharType="end"/>
            </w:r>
          </w:hyperlink>
        </w:p>
        <w:p w14:paraId="6472E7D7" w14:textId="532DB3F6" w:rsidR="007B2CE0" w:rsidRDefault="00000000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0421050" w:history="1">
            <w:r w:rsidR="007B2CE0" w:rsidRPr="008141AD">
              <w:rPr>
                <w:rStyle w:val="Hyperlink"/>
                <w:noProof/>
              </w:rPr>
              <w:t>2.1 Preprocessing</w:t>
            </w:r>
            <w:r w:rsidR="007B2CE0">
              <w:rPr>
                <w:noProof/>
                <w:webHidden/>
              </w:rPr>
              <w:tab/>
            </w:r>
            <w:r w:rsidR="007B2CE0">
              <w:rPr>
                <w:noProof/>
                <w:webHidden/>
              </w:rPr>
              <w:fldChar w:fldCharType="begin"/>
            </w:r>
            <w:r w:rsidR="007B2CE0">
              <w:rPr>
                <w:noProof/>
                <w:webHidden/>
              </w:rPr>
              <w:instrText xml:space="preserve"> PAGEREF _Toc210421050 \h </w:instrText>
            </w:r>
            <w:r w:rsidR="007B2CE0">
              <w:rPr>
                <w:noProof/>
                <w:webHidden/>
              </w:rPr>
            </w:r>
            <w:r w:rsidR="007B2CE0">
              <w:rPr>
                <w:noProof/>
                <w:webHidden/>
              </w:rPr>
              <w:fldChar w:fldCharType="separate"/>
            </w:r>
            <w:r w:rsidR="007B2CE0">
              <w:rPr>
                <w:noProof/>
                <w:webHidden/>
              </w:rPr>
              <w:t>3</w:t>
            </w:r>
            <w:r w:rsidR="007B2CE0">
              <w:rPr>
                <w:noProof/>
                <w:webHidden/>
              </w:rPr>
              <w:fldChar w:fldCharType="end"/>
            </w:r>
          </w:hyperlink>
        </w:p>
        <w:p w14:paraId="273504AA" w14:textId="1DDA31B5" w:rsidR="007B2CE0" w:rsidRDefault="00000000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0421051" w:history="1">
            <w:r w:rsidR="007B2CE0" w:rsidRPr="008141AD">
              <w:rPr>
                <w:rStyle w:val="Hyperlink"/>
                <w:noProof/>
              </w:rPr>
              <w:t>2.2 Train/Test Split</w:t>
            </w:r>
            <w:r w:rsidR="007B2CE0">
              <w:rPr>
                <w:noProof/>
                <w:webHidden/>
              </w:rPr>
              <w:tab/>
            </w:r>
            <w:r w:rsidR="007B2CE0">
              <w:rPr>
                <w:noProof/>
                <w:webHidden/>
              </w:rPr>
              <w:fldChar w:fldCharType="begin"/>
            </w:r>
            <w:r w:rsidR="007B2CE0">
              <w:rPr>
                <w:noProof/>
                <w:webHidden/>
              </w:rPr>
              <w:instrText xml:space="preserve"> PAGEREF _Toc210421051 \h </w:instrText>
            </w:r>
            <w:r w:rsidR="007B2CE0">
              <w:rPr>
                <w:noProof/>
                <w:webHidden/>
              </w:rPr>
            </w:r>
            <w:r w:rsidR="007B2CE0">
              <w:rPr>
                <w:noProof/>
                <w:webHidden/>
              </w:rPr>
              <w:fldChar w:fldCharType="separate"/>
            </w:r>
            <w:r w:rsidR="007B2CE0">
              <w:rPr>
                <w:noProof/>
                <w:webHidden/>
              </w:rPr>
              <w:t>3</w:t>
            </w:r>
            <w:r w:rsidR="007B2CE0">
              <w:rPr>
                <w:noProof/>
                <w:webHidden/>
              </w:rPr>
              <w:fldChar w:fldCharType="end"/>
            </w:r>
          </w:hyperlink>
        </w:p>
        <w:p w14:paraId="3800B444" w14:textId="2553DC27" w:rsidR="007B2CE0" w:rsidRDefault="00000000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0421052" w:history="1">
            <w:r w:rsidR="007B2CE0" w:rsidRPr="008141AD">
              <w:rPr>
                <w:rStyle w:val="Hyperlink"/>
                <w:noProof/>
              </w:rPr>
              <w:t>2.3 Models</w:t>
            </w:r>
            <w:r w:rsidR="007B2CE0">
              <w:rPr>
                <w:noProof/>
                <w:webHidden/>
              </w:rPr>
              <w:tab/>
            </w:r>
            <w:r w:rsidR="007B2CE0">
              <w:rPr>
                <w:noProof/>
                <w:webHidden/>
              </w:rPr>
              <w:fldChar w:fldCharType="begin"/>
            </w:r>
            <w:r w:rsidR="007B2CE0">
              <w:rPr>
                <w:noProof/>
                <w:webHidden/>
              </w:rPr>
              <w:instrText xml:space="preserve"> PAGEREF _Toc210421052 \h </w:instrText>
            </w:r>
            <w:r w:rsidR="007B2CE0">
              <w:rPr>
                <w:noProof/>
                <w:webHidden/>
              </w:rPr>
            </w:r>
            <w:r w:rsidR="007B2CE0">
              <w:rPr>
                <w:noProof/>
                <w:webHidden/>
              </w:rPr>
              <w:fldChar w:fldCharType="separate"/>
            </w:r>
            <w:r w:rsidR="007B2CE0">
              <w:rPr>
                <w:noProof/>
                <w:webHidden/>
              </w:rPr>
              <w:t>3</w:t>
            </w:r>
            <w:r w:rsidR="007B2CE0">
              <w:rPr>
                <w:noProof/>
                <w:webHidden/>
              </w:rPr>
              <w:fldChar w:fldCharType="end"/>
            </w:r>
          </w:hyperlink>
        </w:p>
        <w:p w14:paraId="0E106BA0" w14:textId="4DDBFCF5" w:rsidR="007B2CE0" w:rsidRDefault="00000000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0421053" w:history="1">
            <w:r w:rsidR="007B2CE0" w:rsidRPr="008141AD">
              <w:rPr>
                <w:rStyle w:val="Hyperlink"/>
                <w:noProof/>
              </w:rPr>
              <w:t>2.4 Evaluation Protocol</w:t>
            </w:r>
            <w:r w:rsidR="007B2CE0">
              <w:rPr>
                <w:noProof/>
                <w:webHidden/>
              </w:rPr>
              <w:tab/>
            </w:r>
            <w:r w:rsidR="007B2CE0">
              <w:rPr>
                <w:noProof/>
                <w:webHidden/>
              </w:rPr>
              <w:fldChar w:fldCharType="begin"/>
            </w:r>
            <w:r w:rsidR="007B2CE0">
              <w:rPr>
                <w:noProof/>
                <w:webHidden/>
              </w:rPr>
              <w:instrText xml:space="preserve"> PAGEREF _Toc210421053 \h </w:instrText>
            </w:r>
            <w:r w:rsidR="007B2CE0">
              <w:rPr>
                <w:noProof/>
                <w:webHidden/>
              </w:rPr>
            </w:r>
            <w:r w:rsidR="007B2CE0">
              <w:rPr>
                <w:noProof/>
                <w:webHidden/>
              </w:rPr>
              <w:fldChar w:fldCharType="separate"/>
            </w:r>
            <w:r w:rsidR="007B2CE0">
              <w:rPr>
                <w:noProof/>
                <w:webHidden/>
              </w:rPr>
              <w:t>3</w:t>
            </w:r>
            <w:r w:rsidR="007B2CE0">
              <w:rPr>
                <w:noProof/>
                <w:webHidden/>
              </w:rPr>
              <w:fldChar w:fldCharType="end"/>
            </w:r>
          </w:hyperlink>
        </w:p>
        <w:p w14:paraId="26FD8137" w14:textId="1323F615" w:rsidR="007B2CE0" w:rsidRDefault="00000000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10421054" w:history="1">
            <w:r w:rsidR="007B2CE0" w:rsidRPr="008141AD">
              <w:rPr>
                <w:rStyle w:val="Hyperlink"/>
                <w:noProof/>
              </w:rPr>
              <w:t>3. Experiments and Results</w:t>
            </w:r>
            <w:r w:rsidR="007B2CE0">
              <w:rPr>
                <w:noProof/>
                <w:webHidden/>
              </w:rPr>
              <w:tab/>
            </w:r>
            <w:r w:rsidR="007B2CE0">
              <w:rPr>
                <w:noProof/>
                <w:webHidden/>
              </w:rPr>
              <w:fldChar w:fldCharType="begin"/>
            </w:r>
            <w:r w:rsidR="007B2CE0">
              <w:rPr>
                <w:noProof/>
                <w:webHidden/>
              </w:rPr>
              <w:instrText xml:space="preserve"> PAGEREF _Toc210421054 \h </w:instrText>
            </w:r>
            <w:r w:rsidR="007B2CE0">
              <w:rPr>
                <w:noProof/>
                <w:webHidden/>
              </w:rPr>
            </w:r>
            <w:r w:rsidR="007B2CE0">
              <w:rPr>
                <w:noProof/>
                <w:webHidden/>
              </w:rPr>
              <w:fldChar w:fldCharType="separate"/>
            </w:r>
            <w:r w:rsidR="007B2CE0">
              <w:rPr>
                <w:noProof/>
                <w:webHidden/>
              </w:rPr>
              <w:t>4</w:t>
            </w:r>
            <w:r w:rsidR="007B2CE0">
              <w:rPr>
                <w:noProof/>
                <w:webHidden/>
              </w:rPr>
              <w:fldChar w:fldCharType="end"/>
            </w:r>
          </w:hyperlink>
        </w:p>
        <w:p w14:paraId="6652D546" w14:textId="5C9C1D15" w:rsidR="007B2CE0" w:rsidRDefault="00000000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0421055" w:history="1">
            <w:r w:rsidR="007B2CE0" w:rsidRPr="008141AD">
              <w:rPr>
                <w:rStyle w:val="Hyperlink"/>
                <w:noProof/>
              </w:rPr>
              <w:t>3.1 Simple Linear Regression (Income)</w:t>
            </w:r>
            <w:r w:rsidR="007B2CE0">
              <w:rPr>
                <w:noProof/>
                <w:webHidden/>
              </w:rPr>
              <w:tab/>
            </w:r>
            <w:r w:rsidR="007B2CE0">
              <w:rPr>
                <w:noProof/>
                <w:webHidden/>
              </w:rPr>
              <w:fldChar w:fldCharType="begin"/>
            </w:r>
            <w:r w:rsidR="007B2CE0">
              <w:rPr>
                <w:noProof/>
                <w:webHidden/>
              </w:rPr>
              <w:instrText xml:space="preserve"> PAGEREF _Toc210421055 \h </w:instrText>
            </w:r>
            <w:r w:rsidR="007B2CE0">
              <w:rPr>
                <w:noProof/>
                <w:webHidden/>
              </w:rPr>
            </w:r>
            <w:r w:rsidR="007B2CE0">
              <w:rPr>
                <w:noProof/>
                <w:webHidden/>
              </w:rPr>
              <w:fldChar w:fldCharType="separate"/>
            </w:r>
            <w:r w:rsidR="007B2CE0">
              <w:rPr>
                <w:noProof/>
                <w:webHidden/>
              </w:rPr>
              <w:t>4</w:t>
            </w:r>
            <w:r w:rsidR="007B2CE0">
              <w:rPr>
                <w:noProof/>
                <w:webHidden/>
              </w:rPr>
              <w:fldChar w:fldCharType="end"/>
            </w:r>
          </w:hyperlink>
        </w:p>
        <w:p w14:paraId="12CCC469" w14:textId="4C4ED8F4" w:rsidR="007B2CE0" w:rsidRDefault="00000000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0421056" w:history="1">
            <w:r w:rsidR="007B2CE0" w:rsidRPr="008141AD">
              <w:rPr>
                <w:rStyle w:val="Hyperlink"/>
                <w:noProof/>
              </w:rPr>
              <w:t>3.2 Multiple Linear Regression (Salary)</w:t>
            </w:r>
            <w:r w:rsidR="007B2CE0">
              <w:rPr>
                <w:noProof/>
                <w:webHidden/>
              </w:rPr>
              <w:tab/>
            </w:r>
            <w:r w:rsidR="007B2CE0">
              <w:rPr>
                <w:noProof/>
                <w:webHidden/>
              </w:rPr>
              <w:fldChar w:fldCharType="begin"/>
            </w:r>
            <w:r w:rsidR="007B2CE0">
              <w:rPr>
                <w:noProof/>
                <w:webHidden/>
              </w:rPr>
              <w:instrText xml:space="preserve"> PAGEREF _Toc210421056 \h </w:instrText>
            </w:r>
            <w:r w:rsidR="007B2CE0">
              <w:rPr>
                <w:noProof/>
                <w:webHidden/>
              </w:rPr>
            </w:r>
            <w:r w:rsidR="007B2CE0">
              <w:rPr>
                <w:noProof/>
                <w:webHidden/>
              </w:rPr>
              <w:fldChar w:fldCharType="separate"/>
            </w:r>
            <w:r w:rsidR="007B2CE0">
              <w:rPr>
                <w:noProof/>
                <w:webHidden/>
              </w:rPr>
              <w:t>4</w:t>
            </w:r>
            <w:r w:rsidR="007B2CE0">
              <w:rPr>
                <w:noProof/>
                <w:webHidden/>
              </w:rPr>
              <w:fldChar w:fldCharType="end"/>
            </w:r>
          </w:hyperlink>
        </w:p>
        <w:p w14:paraId="5497ABC9" w14:textId="00FF2083" w:rsidR="007B2CE0" w:rsidRDefault="00000000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10421057" w:history="1">
            <w:r w:rsidR="007B2CE0" w:rsidRPr="008141AD">
              <w:rPr>
                <w:rStyle w:val="Hyperlink"/>
                <w:noProof/>
              </w:rPr>
              <w:t>4. Discussion</w:t>
            </w:r>
            <w:r w:rsidR="007B2CE0">
              <w:rPr>
                <w:noProof/>
                <w:webHidden/>
              </w:rPr>
              <w:tab/>
            </w:r>
            <w:r w:rsidR="007B2CE0">
              <w:rPr>
                <w:noProof/>
                <w:webHidden/>
              </w:rPr>
              <w:fldChar w:fldCharType="begin"/>
            </w:r>
            <w:r w:rsidR="007B2CE0">
              <w:rPr>
                <w:noProof/>
                <w:webHidden/>
              </w:rPr>
              <w:instrText xml:space="preserve"> PAGEREF _Toc210421057 \h </w:instrText>
            </w:r>
            <w:r w:rsidR="007B2CE0">
              <w:rPr>
                <w:noProof/>
                <w:webHidden/>
              </w:rPr>
            </w:r>
            <w:r w:rsidR="007B2CE0">
              <w:rPr>
                <w:noProof/>
                <w:webHidden/>
              </w:rPr>
              <w:fldChar w:fldCharType="separate"/>
            </w:r>
            <w:r w:rsidR="007B2CE0">
              <w:rPr>
                <w:noProof/>
                <w:webHidden/>
              </w:rPr>
              <w:t>4</w:t>
            </w:r>
            <w:r w:rsidR="007B2CE0">
              <w:rPr>
                <w:noProof/>
                <w:webHidden/>
              </w:rPr>
              <w:fldChar w:fldCharType="end"/>
            </w:r>
          </w:hyperlink>
        </w:p>
        <w:p w14:paraId="59A62E56" w14:textId="255AF4F3" w:rsidR="007B2CE0" w:rsidRDefault="00000000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10421058" w:history="1">
            <w:r w:rsidR="007B2CE0" w:rsidRPr="008141AD">
              <w:rPr>
                <w:rStyle w:val="Hyperlink"/>
                <w:noProof/>
              </w:rPr>
              <w:t>5. Conclusion</w:t>
            </w:r>
            <w:r w:rsidR="007B2CE0">
              <w:rPr>
                <w:noProof/>
                <w:webHidden/>
              </w:rPr>
              <w:tab/>
            </w:r>
            <w:r w:rsidR="007B2CE0">
              <w:rPr>
                <w:noProof/>
                <w:webHidden/>
              </w:rPr>
              <w:fldChar w:fldCharType="begin"/>
            </w:r>
            <w:r w:rsidR="007B2CE0">
              <w:rPr>
                <w:noProof/>
                <w:webHidden/>
              </w:rPr>
              <w:instrText xml:space="preserve"> PAGEREF _Toc210421058 \h </w:instrText>
            </w:r>
            <w:r w:rsidR="007B2CE0">
              <w:rPr>
                <w:noProof/>
                <w:webHidden/>
              </w:rPr>
            </w:r>
            <w:r w:rsidR="007B2CE0">
              <w:rPr>
                <w:noProof/>
                <w:webHidden/>
              </w:rPr>
              <w:fldChar w:fldCharType="separate"/>
            </w:r>
            <w:r w:rsidR="007B2CE0">
              <w:rPr>
                <w:noProof/>
                <w:webHidden/>
              </w:rPr>
              <w:t>5</w:t>
            </w:r>
            <w:r w:rsidR="007B2CE0">
              <w:rPr>
                <w:noProof/>
                <w:webHidden/>
              </w:rPr>
              <w:fldChar w:fldCharType="end"/>
            </w:r>
          </w:hyperlink>
        </w:p>
        <w:p w14:paraId="574C7DCB" w14:textId="35B25567" w:rsidR="007B2CE0" w:rsidRDefault="00000000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10421059" w:history="1">
            <w:r w:rsidR="007B2CE0" w:rsidRPr="008141AD">
              <w:rPr>
                <w:rStyle w:val="Hyperlink"/>
                <w:noProof/>
              </w:rPr>
              <w:t>References (IEEE)</w:t>
            </w:r>
            <w:r w:rsidR="007B2CE0">
              <w:rPr>
                <w:noProof/>
                <w:webHidden/>
              </w:rPr>
              <w:tab/>
            </w:r>
            <w:r w:rsidR="007B2CE0">
              <w:rPr>
                <w:noProof/>
                <w:webHidden/>
              </w:rPr>
              <w:fldChar w:fldCharType="begin"/>
            </w:r>
            <w:r w:rsidR="007B2CE0">
              <w:rPr>
                <w:noProof/>
                <w:webHidden/>
              </w:rPr>
              <w:instrText xml:space="preserve"> PAGEREF _Toc210421059 \h </w:instrText>
            </w:r>
            <w:r w:rsidR="007B2CE0">
              <w:rPr>
                <w:noProof/>
                <w:webHidden/>
              </w:rPr>
            </w:r>
            <w:r w:rsidR="007B2CE0">
              <w:rPr>
                <w:noProof/>
                <w:webHidden/>
              </w:rPr>
              <w:fldChar w:fldCharType="separate"/>
            </w:r>
            <w:r w:rsidR="007B2CE0">
              <w:rPr>
                <w:noProof/>
                <w:webHidden/>
              </w:rPr>
              <w:t>5</w:t>
            </w:r>
            <w:r w:rsidR="007B2CE0">
              <w:rPr>
                <w:noProof/>
                <w:webHidden/>
              </w:rPr>
              <w:fldChar w:fldCharType="end"/>
            </w:r>
          </w:hyperlink>
        </w:p>
        <w:p w14:paraId="2E06B834" w14:textId="15832E75" w:rsidR="007B2CE0" w:rsidRDefault="007B2CE0">
          <w:r>
            <w:rPr>
              <w:b/>
              <w:bCs/>
              <w:noProof/>
            </w:rPr>
            <w:fldChar w:fldCharType="end"/>
          </w:r>
        </w:p>
      </w:sdtContent>
    </w:sdt>
    <w:p w14:paraId="1C728F66" w14:textId="77777777" w:rsidR="007B2CE0" w:rsidRDefault="007B2CE0"/>
    <w:p w14:paraId="659CF2CE" w14:textId="70C67A00" w:rsidR="003C7ABC" w:rsidRDefault="00000000">
      <w:r>
        <w:br w:type="page"/>
      </w:r>
    </w:p>
    <w:p w14:paraId="459576BF" w14:textId="50DB4BFA" w:rsidR="003C7ABC" w:rsidRPr="00BF2386" w:rsidRDefault="007B2CE0" w:rsidP="007B2CE0">
      <w:pPr>
        <w:pStyle w:val="Heading1"/>
        <w:jc w:val="center"/>
        <w:rPr>
          <w:rFonts w:ascii="Times New Roman" w:hAnsi="Times New Roman" w:cs="Times New Roman"/>
          <w:sz w:val="48"/>
          <w:szCs w:val="48"/>
        </w:rPr>
      </w:pPr>
      <w:bookmarkStart w:id="0" w:name="_Toc210421046"/>
      <w:r w:rsidRPr="00BF2386">
        <w:rPr>
          <w:rFonts w:ascii="Times New Roman" w:hAnsi="Times New Roman" w:cs="Times New Roman"/>
          <w:sz w:val="48"/>
          <w:szCs w:val="48"/>
        </w:rPr>
        <w:lastRenderedPageBreak/>
        <w:t>1: Introduction</w:t>
      </w:r>
      <w:bookmarkEnd w:id="0"/>
    </w:p>
    <w:p w14:paraId="3CC55142" w14:textId="77777777" w:rsidR="007B2CE0" w:rsidRPr="00BF2386" w:rsidRDefault="007B2CE0" w:rsidP="007B2CE0">
      <w:pPr>
        <w:rPr>
          <w:rFonts w:ascii="Times New Roman" w:hAnsi="Times New Roman" w:cs="Times New Roman"/>
        </w:rPr>
      </w:pPr>
    </w:p>
    <w:p w14:paraId="11F966F7" w14:textId="3111EDCC" w:rsidR="003C7ABC" w:rsidRPr="00BF2386" w:rsidRDefault="00000000" w:rsidP="007B2CE0">
      <w:pPr>
        <w:rPr>
          <w:rFonts w:ascii="Times New Roman" w:hAnsi="Times New Roman" w:cs="Times New Roman"/>
        </w:rPr>
      </w:pPr>
      <w:r w:rsidRPr="00BF2386">
        <w:rPr>
          <w:rFonts w:ascii="Times New Roman" w:hAnsi="Times New Roman" w:cs="Times New Roman"/>
        </w:rPr>
        <w:t>This report presents an implementation and evaluation of two regression tasks:</w:t>
      </w:r>
      <w:r w:rsidRPr="00BF2386">
        <w:rPr>
          <w:rFonts w:ascii="Times New Roman" w:hAnsi="Times New Roman" w:cs="Times New Roman"/>
        </w:rPr>
        <w:br/>
      </w:r>
      <w:r w:rsidR="007B2CE0" w:rsidRPr="00BF2386">
        <w:rPr>
          <w:rFonts w:ascii="Times New Roman" w:hAnsi="Times New Roman" w:cs="Times New Roman"/>
        </w:rPr>
        <w:t xml:space="preserve">1: </w:t>
      </w:r>
      <w:r w:rsidRPr="00BF2386">
        <w:rPr>
          <w:rFonts w:ascii="Times New Roman" w:hAnsi="Times New Roman" w:cs="Times New Roman"/>
        </w:rPr>
        <w:t>Simple Linear Regression (SLR) to model the relationship between year and per-capita income (Canada).</w:t>
      </w:r>
      <w:r w:rsidRPr="00BF2386">
        <w:rPr>
          <w:rFonts w:ascii="Times New Roman" w:hAnsi="Times New Roman" w:cs="Times New Roman"/>
        </w:rPr>
        <w:br/>
      </w:r>
      <w:r w:rsidR="007B2CE0" w:rsidRPr="00BF2386">
        <w:rPr>
          <w:rFonts w:ascii="Times New Roman" w:hAnsi="Times New Roman" w:cs="Times New Roman"/>
        </w:rPr>
        <w:t xml:space="preserve">2: </w:t>
      </w:r>
      <w:r w:rsidRPr="00BF2386">
        <w:rPr>
          <w:rFonts w:ascii="Times New Roman" w:hAnsi="Times New Roman" w:cs="Times New Roman"/>
        </w:rPr>
        <w:t>Multiple Linear Regression (MLR) to predict candidate salary from experience, test score, and interview score.</w:t>
      </w:r>
      <w:r w:rsidRPr="00BF2386">
        <w:rPr>
          <w:rFonts w:ascii="Times New Roman" w:hAnsi="Times New Roman" w:cs="Times New Roman"/>
        </w:rPr>
        <w:br/>
      </w:r>
      <w:r w:rsidRPr="00BF2386">
        <w:rPr>
          <w:rFonts w:ascii="Times New Roman" w:hAnsi="Times New Roman" w:cs="Times New Roman"/>
        </w:rPr>
        <w:br/>
        <w:t>We detail data preprocessing, modeling choices, metrics, and results.</w:t>
      </w:r>
    </w:p>
    <w:p w14:paraId="27EFC296" w14:textId="77777777" w:rsidR="003C7ABC" w:rsidRPr="00BF2386" w:rsidRDefault="00000000">
      <w:pPr>
        <w:pStyle w:val="Heading2"/>
        <w:rPr>
          <w:rFonts w:ascii="Times New Roman" w:hAnsi="Times New Roman" w:cs="Times New Roman"/>
        </w:rPr>
      </w:pPr>
      <w:bookmarkStart w:id="1" w:name="_Toc210421047"/>
      <w:r w:rsidRPr="00BF2386">
        <w:rPr>
          <w:rFonts w:ascii="Times New Roman" w:hAnsi="Times New Roman" w:cs="Times New Roman"/>
        </w:rPr>
        <w:t>1.1 Problem Statement</w:t>
      </w:r>
      <w:bookmarkEnd w:id="1"/>
    </w:p>
    <w:p w14:paraId="3408B874" w14:textId="77777777" w:rsidR="003C7ABC" w:rsidRPr="00BF2386" w:rsidRDefault="00000000">
      <w:pPr>
        <w:rPr>
          <w:rFonts w:ascii="Times New Roman" w:hAnsi="Times New Roman" w:cs="Times New Roman"/>
        </w:rPr>
      </w:pPr>
      <w:r w:rsidRPr="00BF2386">
        <w:rPr>
          <w:rFonts w:ascii="Times New Roman" w:hAnsi="Times New Roman" w:cs="Times New Roman"/>
        </w:rPr>
        <w:t>- SLR: Estimate Canada’s per-capita income given the year; assess linear trend strength and fit quality.</w:t>
      </w:r>
      <w:r w:rsidRPr="00BF2386">
        <w:rPr>
          <w:rFonts w:ascii="Times New Roman" w:hAnsi="Times New Roman" w:cs="Times New Roman"/>
        </w:rPr>
        <w:br/>
        <w:t>- MLR: Estimate job salary using candidate features (experience in years, test score, interview score).</w:t>
      </w:r>
    </w:p>
    <w:p w14:paraId="4D990A50" w14:textId="77777777" w:rsidR="003C7ABC" w:rsidRPr="00BF2386" w:rsidRDefault="00000000">
      <w:pPr>
        <w:pStyle w:val="Heading2"/>
        <w:rPr>
          <w:rFonts w:ascii="Times New Roman" w:hAnsi="Times New Roman" w:cs="Times New Roman"/>
        </w:rPr>
      </w:pPr>
      <w:bookmarkStart w:id="2" w:name="_Toc210421048"/>
      <w:r w:rsidRPr="00BF2386">
        <w:rPr>
          <w:rFonts w:ascii="Times New Roman" w:hAnsi="Times New Roman" w:cs="Times New Roman"/>
        </w:rPr>
        <w:t>1.2 Datasets</w:t>
      </w:r>
      <w:bookmarkEnd w:id="2"/>
    </w:p>
    <w:p w14:paraId="032D868B" w14:textId="77777777" w:rsidR="003C7ABC" w:rsidRPr="00BF2386" w:rsidRDefault="00000000">
      <w:pPr>
        <w:rPr>
          <w:rFonts w:ascii="Times New Roman" w:hAnsi="Times New Roman" w:cs="Times New Roman"/>
        </w:rPr>
      </w:pPr>
      <w:r w:rsidRPr="00BF2386">
        <w:rPr>
          <w:rFonts w:ascii="Times New Roman" w:hAnsi="Times New Roman" w:cs="Times New Roman"/>
        </w:rPr>
        <w:t>- canada_per_capita_income.csv: Two columns (Year, Per capita income in USD). Numeric and clean, suitable for direct SLR after splitting.</w:t>
      </w:r>
      <w:r w:rsidRPr="00BF2386">
        <w:rPr>
          <w:rFonts w:ascii="Times New Roman" w:hAnsi="Times New Roman" w:cs="Times New Roman"/>
        </w:rPr>
        <w:br/>
        <w:t>- hiring.csv: Four columns (experience [text/numeric], test score [0–10], interview score [0–10], salary [$]). Requires mapping textual experience to integers and handling missing values as 0.</w:t>
      </w:r>
    </w:p>
    <w:p w14:paraId="048F300E" w14:textId="77777777" w:rsidR="003C7ABC" w:rsidRPr="00BF2386" w:rsidRDefault="00000000" w:rsidP="007B2CE0">
      <w:pPr>
        <w:pStyle w:val="Heading1"/>
        <w:jc w:val="center"/>
        <w:rPr>
          <w:rFonts w:ascii="Times New Roman" w:hAnsi="Times New Roman" w:cs="Times New Roman"/>
          <w:sz w:val="48"/>
          <w:szCs w:val="48"/>
        </w:rPr>
      </w:pPr>
      <w:bookmarkStart w:id="3" w:name="_Toc210421049"/>
      <w:r w:rsidRPr="00BF2386">
        <w:rPr>
          <w:rFonts w:ascii="Times New Roman" w:hAnsi="Times New Roman" w:cs="Times New Roman"/>
          <w:sz w:val="48"/>
          <w:szCs w:val="48"/>
        </w:rPr>
        <w:t>2. Methods</w:t>
      </w:r>
      <w:bookmarkEnd w:id="3"/>
    </w:p>
    <w:p w14:paraId="04334D5A" w14:textId="77777777" w:rsidR="003C7ABC" w:rsidRPr="00BF2386" w:rsidRDefault="00000000">
      <w:pPr>
        <w:pStyle w:val="Heading2"/>
        <w:rPr>
          <w:rFonts w:ascii="Times New Roman" w:hAnsi="Times New Roman" w:cs="Times New Roman"/>
        </w:rPr>
      </w:pPr>
      <w:bookmarkStart w:id="4" w:name="_Toc210421050"/>
      <w:r w:rsidRPr="00BF2386">
        <w:rPr>
          <w:rFonts w:ascii="Times New Roman" w:hAnsi="Times New Roman" w:cs="Times New Roman"/>
        </w:rPr>
        <w:t>2.1 Preprocessing</w:t>
      </w:r>
      <w:bookmarkEnd w:id="4"/>
    </w:p>
    <w:p w14:paraId="3F2B2C02" w14:textId="77777777" w:rsidR="003C7ABC" w:rsidRPr="00BF2386" w:rsidRDefault="00000000">
      <w:pPr>
        <w:rPr>
          <w:rFonts w:ascii="Times New Roman" w:hAnsi="Times New Roman" w:cs="Times New Roman"/>
        </w:rPr>
      </w:pPr>
      <w:r w:rsidRPr="00BF2386">
        <w:rPr>
          <w:rFonts w:ascii="Times New Roman" w:hAnsi="Times New Roman" w:cs="Times New Roman"/>
        </w:rPr>
        <w:t>- SLR: No missing values; directly used numeric year and income.</w:t>
      </w:r>
      <w:r w:rsidRPr="00BF2386">
        <w:rPr>
          <w:rFonts w:ascii="Times New Roman" w:hAnsi="Times New Roman" w:cs="Times New Roman"/>
        </w:rPr>
        <w:br/>
        <w:t>- MLR: Map text experience to numeric, cast to numeric, and fill missing with 0. Keep scores as is.</w:t>
      </w:r>
    </w:p>
    <w:p w14:paraId="76442DC1" w14:textId="77777777" w:rsidR="003C7ABC" w:rsidRPr="00BF2386" w:rsidRDefault="00000000">
      <w:pPr>
        <w:pStyle w:val="Heading2"/>
        <w:rPr>
          <w:rFonts w:ascii="Times New Roman" w:hAnsi="Times New Roman" w:cs="Times New Roman"/>
        </w:rPr>
      </w:pPr>
      <w:bookmarkStart w:id="5" w:name="_Toc210421051"/>
      <w:r w:rsidRPr="00BF2386">
        <w:rPr>
          <w:rFonts w:ascii="Times New Roman" w:hAnsi="Times New Roman" w:cs="Times New Roman"/>
        </w:rPr>
        <w:t>2.2 Train/Test Split</w:t>
      </w:r>
      <w:bookmarkEnd w:id="5"/>
    </w:p>
    <w:p w14:paraId="309C470A" w14:textId="77777777" w:rsidR="003C7ABC" w:rsidRPr="00BF2386" w:rsidRDefault="00000000">
      <w:pPr>
        <w:rPr>
          <w:rFonts w:ascii="Times New Roman" w:hAnsi="Times New Roman" w:cs="Times New Roman"/>
        </w:rPr>
      </w:pPr>
      <w:r w:rsidRPr="00BF2386">
        <w:rPr>
          <w:rFonts w:ascii="Times New Roman" w:hAnsi="Times New Roman" w:cs="Times New Roman"/>
        </w:rPr>
        <w:t xml:space="preserve">- SLR: 80/20 split with </w:t>
      </w:r>
      <w:proofErr w:type="spellStart"/>
      <w:r w:rsidRPr="00BF2386">
        <w:rPr>
          <w:rFonts w:ascii="Times New Roman" w:hAnsi="Times New Roman" w:cs="Times New Roman"/>
        </w:rPr>
        <w:t>random_state</w:t>
      </w:r>
      <w:proofErr w:type="spellEnd"/>
      <w:r w:rsidRPr="00BF2386">
        <w:rPr>
          <w:rFonts w:ascii="Times New Roman" w:hAnsi="Times New Roman" w:cs="Times New Roman"/>
        </w:rPr>
        <w:t>=0.</w:t>
      </w:r>
      <w:r w:rsidRPr="00BF2386">
        <w:rPr>
          <w:rFonts w:ascii="Times New Roman" w:hAnsi="Times New Roman" w:cs="Times New Roman"/>
        </w:rPr>
        <w:br/>
        <w:t>- MLR: Trained on full dataset due to size.</w:t>
      </w:r>
    </w:p>
    <w:p w14:paraId="765E2345" w14:textId="77777777" w:rsidR="003C7ABC" w:rsidRPr="00BF2386" w:rsidRDefault="00000000">
      <w:pPr>
        <w:pStyle w:val="Heading2"/>
        <w:rPr>
          <w:rFonts w:ascii="Times New Roman" w:hAnsi="Times New Roman" w:cs="Times New Roman"/>
        </w:rPr>
      </w:pPr>
      <w:bookmarkStart w:id="6" w:name="_Toc210421052"/>
      <w:r w:rsidRPr="00BF2386">
        <w:rPr>
          <w:rFonts w:ascii="Times New Roman" w:hAnsi="Times New Roman" w:cs="Times New Roman"/>
        </w:rPr>
        <w:t>2.3 Models</w:t>
      </w:r>
      <w:bookmarkEnd w:id="6"/>
    </w:p>
    <w:p w14:paraId="147C09B3" w14:textId="77777777" w:rsidR="003C7ABC" w:rsidRPr="00BF2386" w:rsidRDefault="00000000">
      <w:pPr>
        <w:rPr>
          <w:rFonts w:ascii="Times New Roman" w:hAnsi="Times New Roman" w:cs="Times New Roman"/>
        </w:rPr>
      </w:pPr>
      <w:r w:rsidRPr="00BF2386">
        <w:rPr>
          <w:rFonts w:ascii="Times New Roman" w:hAnsi="Times New Roman" w:cs="Times New Roman"/>
        </w:rPr>
        <w:t xml:space="preserve">- Both tasks used Ordinary Least Squares via scikit-learn </w:t>
      </w:r>
      <w:proofErr w:type="spellStart"/>
      <w:r w:rsidRPr="00BF2386">
        <w:rPr>
          <w:rFonts w:ascii="Times New Roman" w:hAnsi="Times New Roman" w:cs="Times New Roman"/>
        </w:rPr>
        <w:t>LinearRegression</w:t>
      </w:r>
      <w:proofErr w:type="spellEnd"/>
      <w:r w:rsidRPr="00BF2386">
        <w:rPr>
          <w:rFonts w:ascii="Times New Roman" w:hAnsi="Times New Roman" w:cs="Times New Roman"/>
        </w:rPr>
        <w:t>.</w:t>
      </w:r>
      <w:r w:rsidRPr="00BF2386">
        <w:rPr>
          <w:rFonts w:ascii="Times New Roman" w:hAnsi="Times New Roman" w:cs="Times New Roman"/>
        </w:rPr>
        <w:br/>
        <w:t>- SLR quantifies linear trend; MLR reveals marginal effects.</w:t>
      </w:r>
    </w:p>
    <w:p w14:paraId="758CE6C6" w14:textId="77777777" w:rsidR="003C7ABC" w:rsidRPr="00BF2386" w:rsidRDefault="00000000">
      <w:pPr>
        <w:pStyle w:val="Heading2"/>
        <w:rPr>
          <w:rFonts w:ascii="Times New Roman" w:hAnsi="Times New Roman" w:cs="Times New Roman"/>
        </w:rPr>
      </w:pPr>
      <w:bookmarkStart w:id="7" w:name="_Toc210421053"/>
      <w:r w:rsidRPr="00BF2386">
        <w:rPr>
          <w:rFonts w:ascii="Times New Roman" w:hAnsi="Times New Roman" w:cs="Times New Roman"/>
        </w:rPr>
        <w:t>2.4 Evaluation Protocol</w:t>
      </w:r>
      <w:bookmarkEnd w:id="7"/>
    </w:p>
    <w:p w14:paraId="397E3676" w14:textId="77777777" w:rsidR="003C7ABC" w:rsidRPr="00BF2386" w:rsidRDefault="00000000">
      <w:pPr>
        <w:rPr>
          <w:rFonts w:ascii="Times New Roman" w:hAnsi="Times New Roman" w:cs="Times New Roman"/>
        </w:rPr>
      </w:pPr>
      <w:r w:rsidRPr="00BF2386">
        <w:rPr>
          <w:rFonts w:ascii="Times New Roman" w:hAnsi="Times New Roman" w:cs="Times New Roman"/>
        </w:rPr>
        <w:t>- SLR: R² on test set.</w:t>
      </w:r>
      <w:r w:rsidRPr="00BF2386">
        <w:rPr>
          <w:rFonts w:ascii="Times New Roman" w:hAnsi="Times New Roman" w:cs="Times New Roman"/>
        </w:rPr>
        <w:br/>
        <w:t>- MLR: Report predicted values for requested feature sets.</w:t>
      </w:r>
    </w:p>
    <w:p w14:paraId="39FC2283" w14:textId="77777777" w:rsidR="003C7ABC" w:rsidRPr="00BF2386" w:rsidRDefault="00000000" w:rsidP="007B2CE0">
      <w:pPr>
        <w:pStyle w:val="Heading1"/>
        <w:jc w:val="center"/>
        <w:rPr>
          <w:rFonts w:ascii="Times New Roman" w:hAnsi="Times New Roman" w:cs="Times New Roman"/>
          <w:sz w:val="48"/>
          <w:szCs w:val="48"/>
        </w:rPr>
      </w:pPr>
      <w:bookmarkStart w:id="8" w:name="_Toc210421054"/>
      <w:r w:rsidRPr="00BF2386">
        <w:rPr>
          <w:rFonts w:ascii="Times New Roman" w:hAnsi="Times New Roman" w:cs="Times New Roman"/>
          <w:sz w:val="48"/>
          <w:szCs w:val="48"/>
        </w:rPr>
        <w:lastRenderedPageBreak/>
        <w:t>3. Experiments and Results</w:t>
      </w:r>
      <w:bookmarkEnd w:id="8"/>
    </w:p>
    <w:p w14:paraId="669ADA6A" w14:textId="77777777" w:rsidR="00FA7947" w:rsidRPr="00BF2386" w:rsidRDefault="00FA7947" w:rsidP="00FA7947">
      <w:pPr>
        <w:rPr>
          <w:rFonts w:ascii="Times New Roman" w:hAnsi="Times New Roman" w:cs="Times New Roman"/>
        </w:rPr>
      </w:pPr>
    </w:p>
    <w:p w14:paraId="18C4C6AC" w14:textId="77777777" w:rsidR="003C7ABC" w:rsidRPr="00BF2386" w:rsidRDefault="00000000">
      <w:pPr>
        <w:pStyle w:val="Heading2"/>
        <w:rPr>
          <w:rFonts w:ascii="Times New Roman" w:hAnsi="Times New Roman" w:cs="Times New Roman"/>
        </w:rPr>
      </w:pPr>
      <w:bookmarkStart w:id="9" w:name="_Toc210421055"/>
      <w:r w:rsidRPr="00BF2386">
        <w:rPr>
          <w:rFonts w:ascii="Times New Roman" w:hAnsi="Times New Roman" w:cs="Times New Roman"/>
        </w:rPr>
        <w:t>3.1 Simple Linear Regression (Income)</w:t>
      </w:r>
      <w:bookmarkEnd w:id="9"/>
    </w:p>
    <w:p w14:paraId="258853C0" w14:textId="77777777" w:rsidR="00FA7947" w:rsidRPr="00BF2386" w:rsidRDefault="00000000">
      <w:pPr>
        <w:rPr>
          <w:rFonts w:ascii="Times New Roman" w:hAnsi="Times New Roman" w:cs="Times New Roman"/>
        </w:rPr>
      </w:pPr>
      <w:r w:rsidRPr="00BF2386">
        <w:rPr>
          <w:rFonts w:ascii="Times New Roman" w:hAnsi="Times New Roman" w:cs="Times New Roman"/>
        </w:rPr>
        <w:t>Test R²: 76.22%. Indicates strong linear trend.</w:t>
      </w:r>
      <w:r w:rsidRPr="00BF2386">
        <w:rPr>
          <w:rFonts w:ascii="Times New Roman" w:hAnsi="Times New Roman" w:cs="Times New Roman"/>
        </w:rPr>
        <w:br/>
        <w:t>Figures intentionally left blank.</w:t>
      </w:r>
    </w:p>
    <w:p w14:paraId="5006681C" w14:textId="6C7B1014" w:rsidR="003C7ABC" w:rsidRDefault="00FA7947">
      <w:r w:rsidRPr="00FA7947">
        <w:rPr>
          <w:noProof/>
        </w:rPr>
        <w:drawing>
          <wp:inline distT="0" distB="0" distL="0" distR="0" wp14:anchorId="4824C13B" wp14:editId="58C76FD5">
            <wp:extent cx="5486400" cy="42379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3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41B75578" w14:textId="77777777" w:rsidR="00FA7947" w:rsidRDefault="00FA7947"/>
    <w:p w14:paraId="603A2921" w14:textId="77777777" w:rsidR="00FA7947" w:rsidRDefault="00FA7947"/>
    <w:p w14:paraId="2CFBE0ED" w14:textId="376BC703" w:rsidR="00FA7947" w:rsidRDefault="00FA7947">
      <w:r w:rsidRPr="00FA7947">
        <w:rPr>
          <w:noProof/>
        </w:rPr>
        <w:lastRenderedPageBreak/>
        <w:drawing>
          <wp:inline distT="0" distB="0" distL="0" distR="0" wp14:anchorId="3CBE9395" wp14:editId="2B612E79">
            <wp:extent cx="5486400" cy="42379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3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C7ABC" w:rsidRPr="00BF2386" w14:paraId="25E013D0" w14:textId="77777777">
        <w:tc>
          <w:tcPr>
            <w:tcW w:w="4320" w:type="dxa"/>
          </w:tcPr>
          <w:p w14:paraId="20D4D9C8" w14:textId="77777777" w:rsidR="003C7ABC" w:rsidRPr="00BF2386" w:rsidRDefault="00000000">
            <w:pPr>
              <w:rPr>
                <w:rFonts w:ascii="Times New Roman" w:hAnsi="Times New Roman" w:cs="Times New Roman"/>
              </w:rPr>
            </w:pPr>
            <w:r w:rsidRPr="00BF2386">
              <w:rPr>
                <w:rFonts w:ascii="Times New Roman" w:hAnsi="Times New Roman" w:cs="Times New Roman"/>
              </w:rPr>
              <w:t>Predicted ($)</w:t>
            </w:r>
          </w:p>
        </w:tc>
        <w:tc>
          <w:tcPr>
            <w:tcW w:w="4320" w:type="dxa"/>
          </w:tcPr>
          <w:p w14:paraId="20B39ECE" w14:textId="77777777" w:rsidR="003C7ABC" w:rsidRPr="00BF2386" w:rsidRDefault="00000000">
            <w:pPr>
              <w:rPr>
                <w:rFonts w:ascii="Times New Roman" w:hAnsi="Times New Roman" w:cs="Times New Roman"/>
              </w:rPr>
            </w:pPr>
            <w:r w:rsidRPr="00BF2386">
              <w:rPr>
                <w:rFonts w:ascii="Times New Roman" w:hAnsi="Times New Roman" w:cs="Times New Roman"/>
              </w:rPr>
              <w:t>Actual ($)</w:t>
            </w:r>
          </w:p>
        </w:tc>
      </w:tr>
      <w:tr w:rsidR="003C7ABC" w:rsidRPr="00BF2386" w14:paraId="31E28F94" w14:textId="77777777">
        <w:tc>
          <w:tcPr>
            <w:tcW w:w="4320" w:type="dxa"/>
          </w:tcPr>
          <w:p w14:paraId="2064D746" w14:textId="77777777" w:rsidR="003C7ABC" w:rsidRPr="00BF2386" w:rsidRDefault="00000000">
            <w:pPr>
              <w:rPr>
                <w:rFonts w:ascii="Times New Roman" w:hAnsi="Times New Roman" w:cs="Times New Roman"/>
              </w:rPr>
            </w:pPr>
            <w:r w:rsidRPr="00BF2386">
              <w:rPr>
                <w:rFonts w:ascii="Times New Roman" w:hAnsi="Times New Roman" w:cs="Times New Roman"/>
              </w:rPr>
              <w:t>23487.89</w:t>
            </w:r>
          </w:p>
        </w:tc>
        <w:tc>
          <w:tcPr>
            <w:tcW w:w="4320" w:type="dxa"/>
          </w:tcPr>
          <w:p w14:paraId="57A3618F" w14:textId="77777777" w:rsidR="003C7ABC" w:rsidRPr="00BF2386" w:rsidRDefault="00000000">
            <w:pPr>
              <w:rPr>
                <w:rFonts w:ascii="Times New Roman" w:hAnsi="Times New Roman" w:cs="Times New Roman"/>
              </w:rPr>
            </w:pPr>
            <w:r w:rsidRPr="00BF2386">
              <w:rPr>
                <w:rFonts w:ascii="Times New Roman" w:hAnsi="Times New Roman" w:cs="Times New Roman"/>
              </w:rPr>
              <w:t>16622.67</w:t>
            </w:r>
          </w:p>
        </w:tc>
      </w:tr>
      <w:tr w:rsidR="003C7ABC" w:rsidRPr="00BF2386" w14:paraId="0CC2C0BF" w14:textId="77777777">
        <w:tc>
          <w:tcPr>
            <w:tcW w:w="4320" w:type="dxa"/>
          </w:tcPr>
          <w:p w14:paraId="5BAAF86E" w14:textId="77777777" w:rsidR="003C7ABC" w:rsidRPr="00BF2386" w:rsidRDefault="00000000">
            <w:pPr>
              <w:rPr>
                <w:rFonts w:ascii="Times New Roman" w:hAnsi="Times New Roman" w:cs="Times New Roman"/>
              </w:rPr>
            </w:pPr>
            <w:r w:rsidRPr="00BF2386">
              <w:rPr>
                <w:rFonts w:ascii="Times New Roman" w:hAnsi="Times New Roman" w:cs="Times New Roman"/>
              </w:rPr>
              <w:t>27680.3</w:t>
            </w:r>
          </w:p>
        </w:tc>
        <w:tc>
          <w:tcPr>
            <w:tcW w:w="4320" w:type="dxa"/>
          </w:tcPr>
          <w:p w14:paraId="490981BB" w14:textId="77777777" w:rsidR="003C7ABC" w:rsidRPr="00BF2386" w:rsidRDefault="00000000">
            <w:pPr>
              <w:rPr>
                <w:rFonts w:ascii="Times New Roman" w:hAnsi="Times New Roman" w:cs="Times New Roman"/>
              </w:rPr>
            </w:pPr>
            <w:r w:rsidRPr="00BF2386">
              <w:rPr>
                <w:rFonts w:ascii="Times New Roman" w:hAnsi="Times New Roman" w:cs="Times New Roman"/>
              </w:rPr>
              <w:t>22739.43</w:t>
            </w:r>
          </w:p>
        </w:tc>
      </w:tr>
      <w:tr w:rsidR="003C7ABC" w:rsidRPr="00BF2386" w14:paraId="47743637" w14:textId="77777777">
        <w:tc>
          <w:tcPr>
            <w:tcW w:w="4320" w:type="dxa"/>
          </w:tcPr>
          <w:p w14:paraId="266922C0" w14:textId="77777777" w:rsidR="003C7ABC" w:rsidRPr="00BF2386" w:rsidRDefault="00000000">
            <w:pPr>
              <w:rPr>
                <w:rFonts w:ascii="Times New Roman" w:hAnsi="Times New Roman" w:cs="Times New Roman"/>
              </w:rPr>
            </w:pPr>
            <w:r w:rsidRPr="00BF2386">
              <w:rPr>
                <w:rFonts w:ascii="Times New Roman" w:hAnsi="Times New Roman" w:cs="Times New Roman"/>
              </w:rPr>
              <w:t>25164.85</w:t>
            </w:r>
          </w:p>
        </w:tc>
        <w:tc>
          <w:tcPr>
            <w:tcW w:w="4320" w:type="dxa"/>
          </w:tcPr>
          <w:p w14:paraId="2A66DE8B" w14:textId="77777777" w:rsidR="003C7ABC" w:rsidRPr="00BF2386" w:rsidRDefault="00000000">
            <w:pPr>
              <w:rPr>
                <w:rFonts w:ascii="Times New Roman" w:hAnsi="Times New Roman" w:cs="Times New Roman"/>
              </w:rPr>
            </w:pPr>
            <w:r w:rsidRPr="00BF2386">
              <w:rPr>
                <w:rFonts w:ascii="Times New Roman" w:hAnsi="Times New Roman" w:cs="Times New Roman"/>
              </w:rPr>
              <w:t>18987.38</w:t>
            </w:r>
          </w:p>
        </w:tc>
      </w:tr>
      <w:tr w:rsidR="003C7ABC" w:rsidRPr="00BF2386" w14:paraId="7A621FC4" w14:textId="77777777">
        <w:tc>
          <w:tcPr>
            <w:tcW w:w="4320" w:type="dxa"/>
          </w:tcPr>
          <w:p w14:paraId="5050ACE7" w14:textId="77777777" w:rsidR="003C7ABC" w:rsidRPr="00BF2386" w:rsidRDefault="00000000">
            <w:pPr>
              <w:rPr>
                <w:rFonts w:ascii="Times New Roman" w:hAnsi="Times New Roman" w:cs="Times New Roman"/>
              </w:rPr>
            </w:pPr>
            <w:r w:rsidRPr="00BF2386">
              <w:rPr>
                <w:rFonts w:ascii="Times New Roman" w:hAnsi="Times New Roman" w:cs="Times New Roman"/>
              </w:rPr>
              <w:t>3364.31</w:t>
            </w:r>
          </w:p>
        </w:tc>
        <w:tc>
          <w:tcPr>
            <w:tcW w:w="4320" w:type="dxa"/>
          </w:tcPr>
          <w:p w14:paraId="4205FA5A" w14:textId="77777777" w:rsidR="003C7ABC" w:rsidRPr="00BF2386" w:rsidRDefault="00000000">
            <w:pPr>
              <w:rPr>
                <w:rFonts w:ascii="Times New Roman" w:hAnsi="Times New Roman" w:cs="Times New Roman"/>
              </w:rPr>
            </w:pPr>
            <w:r w:rsidRPr="00BF2386">
              <w:rPr>
                <w:rFonts w:ascii="Times New Roman" w:hAnsi="Times New Roman" w:cs="Times New Roman"/>
              </w:rPr>
              <w:t>5576.51</w:t>
            </w:r>
          </w:p>
        </w:tc>
      </w:tr>
      <w:tr w:rsidR="003C7ABC" w:rsidRPr="00BF2386" w14:paraId="3CD0466C" w14:textId="77777777">
        <w:tc>
          <w:tcPr>
            <w:tcW w:w="4320" w:type="dxa"/>
          </w:tcPr>
          <w:p w14:paraId="21699093" w14:textId="77777777" w:rsidR="003C7ABC" w:rsidRPr="00BF2386" w:rsidRDefault="00000000">
            <w:pPr>
              <w:rPr>
                <w:rFonts w:ascii="Times New Roman" w:hAnsi="Times New Roman" w:cs="Times New Roman"/>
              </w:rPr>
            </w:pPr>
            <w:r w:rsidRPr="00BF2386">
              <w:rPr>
                <w:rFonts w:ascii="Times New Roman" w:hAnsi="Times New Roman" w:cs="Times New Roman"/>
              </w:rPr>
              <w:t>15103.06</w:t>
            </w:r>
          </w:p>
        </w:tc>
        <w:tc>
          <w:tcPr>
            <w:tcW w:w="4320" w:type="dxa"/>
          </w:tcPr>
          <w:p w14:paraId="69DC204E" w14:textId="77777777" w:rsidR="003C7ABC" w:rsidRPr="00BF2386" w:rsidRDefault="00000000">
            <w:pPr>
              <w:rPr>
                <w:rFonts w:ascii="Times New Roman" w:hAnsi="Times New Roman" w:cs="Times New Roman"/>
              </w:rPr>
            </w:pPr>
            <w:r w:rsidRPr="00BF2386">
              <w:rPr>
                <w:rFonts w:ascii="Times New Roman" w:hAnsi="Times New Roman" w:cs="Times New Roman"/>
              </w:rPr>
              <w:t>15080.28</w:t>
            </w:r>
          </w:p>
        </w:tc>
      </w:tr>
      <w:tr w:rsidR="003C7ABC" w:rsidRPr="00BF2386" w14:paraId="61AA52EC" w14:textId="77777777">
        <w:tc>
          <w:tcPr>
            <w:tcW w:w="4320" w:type="dxa"/>
          </w:tcPr>
          <w:p w14:paraId="1D2A8144" w14:textId="77777777" w:rsidR="003C7ABC" w:rsidRPr="00BF2386" w:rsidRDefault="00000000">
            <w:pPr>
              <w:rPr>
                <w:rFonts w:ascii="Times New Roman" w:hAnsi="Times New Roman" w:cs="Times New Roman"/>
              </w:rPr>
            </w:pPr>
            <w:r w:rsidRPr="00BF2386">
              <w:rPr>
                <w:rFonts w:ascii="Times New Roman" w:hAnsi="Times New Roman" w:cs="Times New Roman"/>
              </w:rPr>
              <w:t>9233.69</w:t>
            </w:r>
          </w:p>
        </w:tc>
        <w:tc>
          <w:tcPr>
            <w:tcW w:w="4320" w:type="dxa"/>
          </w:tcPr>
          <w:p w14:paraId="02ADD3FD" w14:textId="77777777" w:rsidR="003C7ABC" w:rsidRPr="00BF2386" w:rsidRDefault="00000000">
            <w:pPr>
              <w:rPr>
                <w:rFonts w:ascii="Times New Roman" w:hAnsi="Times New Roman" w:cs="Times New Roman"/>
              </w:rPr>
            </w:pPr>
            <w:r w:rsidRPr="00BF2386">
              <w:rPr>
                <w:rFonts w:ascii="Times New Roman" w:hAnsi="Times New Roman" w:cs="Times New Roman"/>
              </w:rPr>
              <w:t>9434.39</w:t>
            </w:r>
          </w:p>
        </w:tc>
      </w:tr>
      <w:tr w:rsidR="003C7ABC" w:rsidRPr="00BF2386" w14:paraId="48CE292B" w14:textId="77777777">
        <w:tc>
          <w:tcPr>
            <w:tcW w:w="4320" w:type="dxa"/>
          </w:tcPr>
          <w:p w14:paraId="5E3C028C" w14:textId="77777777" w:rsidR="003C7ABC" w:rsidRPr="00BF2386" w:rsidRDefault="00000000">
            <w:pPr>
              <w:rPr>
                <w:rFonts w:ascii="Times New Roman" w:hAnsi="Times New Roman" w:cs="Times New Roman"/>
              </w:rPr>
            </w:pPr>
            <w:r w:rsidRPr="00BF2386">
              <w:rPr>
                <w:rFonts w:ascii="Times New Roman" w:hAnsi="Times New Roman" w:cs="Times New Roman"/>
              </w:rPr>
              <w:t>35226.64</w:t>
            </w:r>
          </w:p>
        </w:tc>
        <w:tc>
          <w:tcPr>
            <w:tcW w:w="4320" w:type="dxa"/>
          </w:tcPr>
          <w:p w14:paraId="3F3AAB65" w14:textId="77777777" w:rsidR="003C7ABC" w:rsidRPr="00BF2386" w:rsidRDefault="00000000">
            <w:pPr>
              <w:rPr>
                <w:rFonts w:ascii="Times New Roman" w:hAnsi="Times New Roman" w:cs="Times New Roman"/>
              </w:rPr>
            </w:pPr>
            <w:r w:rsidRPr="00BF2386">
              <w:rPr>
                <w:rFonts w:ascii="Times New Roman" w:hAnsi="Times New Roman" w:cs="Times New Roman"/>
              </w:rPr>
              <w:t>42665.26</w:t>
            </w:r>
          </w:p>
        </w:tc>
      </w:tr>
      <w:tr w:rsidR="003C7ABC" w:rsidRPr="00BF2386" w14:paraId="310F0A29" w14:textId="77777777">
        <w:tc>
          <w:tcPr>
            <w:tcW w:w="4320" w:type="dxa"/>
          </w:tcPr>
          <w:p w14:paraId="280E2A8B" w14:textId="77777777" w:rsidR="003C7ABC" w:rsidRPr="00BF2386" w:rsidRDefault="00000000">
            <w:pPr>
              <w:rPr>
                <w:rFonts w:ascii="Times New Roman" w:hAnsi="Times New Roman" w:cs="Times New Roman"/>
              </w:rPr>
            </w:pPr>
            <w:r w:rsidRPr="00BF2386">
              <w:rPr>
                <w:rFonts w:ascii="Times New Roman" w:hAnsi="Times New Roman" w:cs="Times New Roman"/>
              </w:rPr>
              <w:t>26003.34</w:t>
            </w:r>
          </w:p>
        </w:tc>
        <w:tc>
          <w:tcPr>
            <w:tcW w:w="4320" w:type="dxa"/>
          </w:tcPr>
          <w:p w14:paraId="4282DAC2" w14:textId="77777777" w:rsidR="003C7ABC" w:rsidRPr="00BF2386" w:rsidRDefault="00000000">
            <w:pPr>
              <w:rPr>
                <w:rFonts w:ascii="Times New Roman" w:hAnsi="Times New Roman" w:cs="Times New Roman"/>
              </w:rPr>
            </w:pPr>
            <w:r w:rsidRPr="00BF2386">
              <w:rPr>
                <w:rFonts w:ascii="Times New Roman" w:hAnsi="Times New Roman" w:cs="Times New Roman"/>
              </w:rPr>
              <w:t>18601.4</w:t>
            </w:r>
          </w:p>
        </w:tc>
      </w:tr>
      <w:tr w:rsidR="003C7ABC" w:rsidRPr="00BF2386" w14:paraId="6CBAD4A3" w14:textId="77777777">
        <w:tc>
          <w:tcPr>
            <w:tcW w:w="4320" w:type="dxa"/>
          </w:tcPr>
          <w:p w14:paraId="29059DE3" w14:textId="77777777" w:rsidR="003C7ABC" w:rsidRPr="00BF2386" w:rsidRDefault="00000000">
            <w:pPr>
              <w:rPr>
                <w:rFonts w:ascii="Times New Roman" w:hAnsi="Times New Roman" w:cs="Times New Roman"/>
              </w:rPr>
            </w:pPr>
            <w:r w:rsidRPr="00BF2386">
              <w:rPr>
                <w:rFonts w:ascii="Times New Roman" w:hAnsi="Times New Roman" w:cs="Times New Roman"/>
              </w:rPr>
              <w:t>18456.99</w:t>
            </w:r>
          </w:p>
        </w:tc>
        <w:tc>
          <w:tcPr>
            <w:tcW w:w="4320" w:type="dxa"/>
          </w:tcPr>
          <w:p w14:paraId="5786E2E2" w14:textId="77777777" w:rsidR="003C7ABC" w:rsidRPr="00BF2386" w:rsidRDefault="00000000">
            <w:pPr>
              <w:rPr>
                <w:rFonts w:ascii="Times New Roman" w:hAnsi="Times New Roman" w:cs="Times New Roman"/>
              </w:rPr>
            </w:pPr>
            <w:r w:rsidRPr="00BF2386">
              <w:rPr>
                <w:rFonts w:ascii="Times New Roman" w:hAnsi="Times New Roman" w:cs="Times New Roman"/>
              </w:rPr>
              <w:t>16412.08</w:t>
            </w:r>
          </w:p>
        </w:tc>
      </w:tr>
      <w:tr w:rsidR="003C7ABC" w:rsidRPr="00BF2386" w14:paraId="363BA459" w14:textId="77777777">
        <w:tc>
          <w:tcPr>
            <w:tcW w:w="4320" w:type="dxa"/>
          </w:tcPr>
          <w:p w14:paraId="567C5791" w14:textId="77777777" w:rsidR="003C7ABC" w:rsidRPr="00BF2386" w:rsidRDefault="00000000">
            <w:pPr>
              <w:rPr>
                <w:rFonts w:ascii="Times New Roman" w:hAnsi="Times New Roman" w:cs="Times New Roman"/>
              </w:rPr>
            </w:pPr>
            <w:r w:rsidRPr="00BF2386">
              <w:rPr>
                <w:rFonts w:ascii="Times New Roman" w:hAnsi="Times New Roman" w:cs="Times New Roman"/>
              </w:rPr>
              <w:t>8395.2</w:t>
            </w:r>
          </w:p>
        </w:tc>
        <w:tc>
          <w:tcPr>
            <w:tcW w:w="4320" w:type="dxa"/>
          </w:tcPr>
          <w:p w14:paraId="7B38344F" w14:textId="77777777" w:rsidR="003C7ABC" w:rsidRPr="00BF2386" w:rsidRDefault="00000000">
            <w:pPr>
              <w:rPr>
                <w:rFonts w:ascii="Times New Roman" w:hAnsi="Times New Roman" w:cs="Times New Roman"/>
              </w:rPr>
            </w:pPr>
            <w:r w:rsidRPr="00BF2386">
              <w:rPr>
                <w:rFonts w:ascii="Times New Roman" w:hAnsi="Times New Roman" w:cs="Times New Roman"/>
              </w:rPr>
              <w:t>8355.97</w:t>
            </w:r>
          </w:p>
        </w:tc>
      </w:tr>
    </w:tbl>
    <w:p w14:paraId="291CC8AB" w14:textId="77777777" w:rsidR="003C7ABC" w:rsidRPr="00BF2386" w:rsidRDefault="00000000">
      <w:pPr>
        <w:rPr>
          <w:rFonts w:ascii="Times New Roman" w:hAnsi="Times New Roman" w:cs="Times New Roman"/>
        </w:rPr>
      </w:pPr>
      <w:r w:rsidRPr="00BF2386">
        <w:rPr>
          <w:rFonts w:ascii="Times New Roman" w:hAnsi="Times New Roman" w:cs="Times New Roman"/>
        </w:rPr>
        <w:t>Table 1: SLR predictions vs. ground truth.</w:t>
      </w:r>
    </w:p>
    <w:p w14:paraId="504B15E5" w14:textId="77777777" w:rsidR="003C7ABC" w:rsidRPr="00BF2386" w:rsidRDefault="00000000">
      <w:pPr>
        <w:pStyle w:val="Heading2"/>
        <w:rPr>
          <w:rFonts w:ascii="Times New Roman" w:hAnsi="Times New Roman" w:cs="Times New Roman"/>
        </w:rPr>
      </w:pPr>
      <w:bookmarkStart w:id="10" w:name="_Toc210421056"/>
      <w:r w:rsidRPr="00BF2386">
        <w:rPr>
          <w:rFonts w:ascii="Times New Roman" w:hAnsi="Times New Roman" w:cs="Times New Roman"/>
        </w:rPr>
        <w:lastRenderedPageBreak/>
        <w:t>3.2 Multiple Linear Regression (Salary)</w:t>
      </w:r>
      <w:bookmarkEnd w:id="10"/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C7ABC" w:rsidRPr="00BF2386" w14:paraId="0CF0A4C3" w14:textId="77777777">
        <w:tc>
          <w:tcPr>
            <w:tcW w:w="4320" w:type="dxa"/>
          </w:tcPr>
          <w:p w14:paraId="6B93E0DC" w14:textId="77777777" w:rsidR="003C7ABC" w:rsidRPr="00BF2386" w:rsidRDefault="00000000">
            <w:pPr>
              <w:rPr>
                <w:rFonts w:ascii="Times New Roman" w:hAnsi="Times New Roman" w:cs="Times New Roman"/>
              </w:rPr>
            </w:pPr>
            <w:r w:rsidRPr="00BF2386">
              <w:rPr>
                <w:rFonts w:ascii="Times New Roman" w:hAnsi="Times New Roman" w:cs="Times New Roman"/>
              </w:rPr>
              <w:t>(experience, test, interview)</w:t>
            </w:r>
          </w:p>
        </w:tc>
        <w:tc>
          <w:tcPr>
            <w:tcW w:w="4320" w:type="dxa"/>
          </w:tcPr>
          <w:p w14:paraId="23263CA1" w14:textId="77777777" w:rsidR="003C7ABC" w:rsidRPr="00BF2386" w:rsidRDefault="00000000">
            <w:pPr>
              <w:rPr>
                <w:rFonts w:ascii="Times New Roman" w:hAnsi="Times New Roman" w:cs="Times New Roman"/>
              </w:rPr>
            </w:pPr>
            <w:r w:rsidRPr="00BF2386">
              <w:rPr>
                <w:rFonts w:ascii="Times New Roman" w:hAnsi="Times New Roman" w:cs="Times New Roman"/>
              </w:rPr>
              <w:t>Predicted Salary ($)</w:t>
            </w:r>
          </w:p>
        </w:tc>
      </w:tr>
      <w:tr w:rsidR="003C7ABC" w:rsidRPr="00BF2386" w14:paraId="53826067" w14:textId="77777777">
        <w:tc>
          <w:tcPr>
            <w:tcW w:w="4320" w:type="dxa"/>
          </w:tcPr>
          <w:p w14:paraId="06ED9021" w14:textId="77777777" w:rsidR="003C7ABC" w:rsidRPr="00BF2386" w:rsidRDefault="00000000">
            <w:pPr>
              <w:rPr>
                <w:rFonts w:ascii="Times New Roman" w:hAnsi="Times New Roman" w:cs="Times New Roman"/>
              </w:rPr>
            </w:pPr>
            <w:r w:rsidRPr="00BF2386">
              <w:rPr>
                <w:rFonts w:ascii="Times New Roman" w:hAnsi="Times New Roman" w:cs="Times New Roman"/>
              </w:rPr>
              <w:t>(2, 9, 6)</w:t>
            </w:r>
          </w:p>
        </w:tc>
        <w:tc>
          <w:tcPr>
            <w:tcW w:w="4320" w:type="dxa"/>
          </w:tcPr>
          <w:p w14:paraId="62BEF9CF" w14:textId="77777777" w:rsidR="003C7ABC" w:rsidRPr="00BF2386" w:rsidRDefault="00000000">
            <w:pPr>
              <w:rPr>
                <w:rFonts w:ascii="Times New Roman" w:hAnsi="Times New Roman" w:cs="Times New Roman"/>
              </w:rPr>
            </w:pPr>
            <w:r w:rsidRPr="00BF2386">
              <w:rPr>
                <w:rFonts w:ascii="Times New Roman" w:hAnsi="Times New Roman" w:cs="Times New Roman"/>
              </w:rPr>
              <w:t>52783.41</w:t>
            </w:r>
          </w:p>
        </w:tc>
      </w:tr>
      <w:tr w:rsidR="003C7ABC" w:rsidRPr="00BF2386" w14:paraId="25CE6141" w14:textId="77777777">
        <w:tc>
          <w:tcPr>
            <w:tcW w:w="4320" w:type="dxa"/>
          </w:tcPr>
          <w:p w14:paraId="4BB91FF7" w14:textId="77777777" w:rsidR="003C7ABC" w:rsidRPr="00BF2386" w:rsidRDefault="00000000">
            <w:pPr>
              <w:rPr>
                <w:rFonts w:ascii="Times New Roman" w:hAnsi="Times New Roman" w:cs="Times New Roman"/>
              </w:rPr>
            </w:pPr>
            <w:r w:rsidRPr="00BF2386">
              <w:rPr>
                <w:rFonts w:ascii="Times New Roman" w:hAnsi="Times New Roman" w:cs="Times New Roman"/>
              </w:rPr>
              <w:t>(10, 8, 7)</w:t>
            </w:r>
          </w:p>
        </w:tc>
        <w:tc>
          <w:tcPr>
            <w:tcW w:w="4320" w:type="dxa"/>
          </w:tcPr>
          <w:p w14:paraId="180C2AB0" w14:textId="77777777" w:rsidR="003C7ABC" w:rsidRPr="00BF2386" w:rsidRDefault="00000000">
            <w:pPr>
              <w:rPr>
                <w:rFonts w:ascii="Times New Roman" w:hAnsi="Times New Roman" w:cs="Times New Roman"/>
              </w:rPr>
            </w:pPr>
            <w:r w:rsidRPr="00BF2386">
              <w:rPr>
                <w:rFonts w:ascii="Times New Roman" w:hAnsi="Times New Roman" w:cs="Times New Roman"/>
              </w:rPr>
              <w:t>76983.83</w:t>
            </w:r>
          </w:p>
        </w:tc>
      </w:tr>
    </w:tbl>
    <w:p w14:paraId="7975C0BE" w14:textId="77777777" w:rsidR="003C7ABC" w:rsidRPr="00BF2386" w:rsidRDefault="00000000">
      <w:pPr>
        <w:rPr>
          <w:rFonts w:ascii="Times New Roman" w:hAnsi="Times New Roman" w:cs="Times New Roman"/>
        </w:rPr>
      </w:pPr>
      <w:r w:rsidRPr="00BF2386">
        <w:rPr>
          <w:rFonts w:ascii="Times New Roman" w:hAnsi="Times New Roman" w:cs="Times New Roman"/>
        </w:rPr>
        <w:t>Table 2: MLR predictions.</w:t>
      </w:r>
    </w:p>
    <w:p w14:paraId="357039D3" w14:textId="77777777" w:rsidR="003C7ABC" w:rsidRPr="00BF2386" w:rsidRDefault="00000000" w:rsidP="007B2CE0">
      <w:pPr>
        <w:pStyle w:val="Heading1"/>
        <w:jc w:val="center"/>
        <w:rPr>
          <w:rFonts w:ascii="Times New Roman" w:hAnsi="Times New Roman" w:cs="Times New Roman"/>
          <w:sz w:val="48"/>
          <w:szCs w:val="48"/>
        </w:rPr>
      </w:pPr>
      <w:bookmarkStart w:id="11" w:name="_Toc210421057"/>
      <w:r w:rsidRPr="00BF2386">
        <w:rPr>
          <w:rFonts w:ascii="Times New Roman" w:hAnsi="Times New Roman" w:cs="Times New Roman"/>
          <w:sz w:val="48"/>
          <w:szCs w:val="48"/>
        </w:rPr>
        <w:t>4. Discussion</w:t>
      </w:r>
      <w:bookmarkEnd w:id="11"/>
    </w:p>
    <w:p w14:paraId="2D6736C9" w14:textId="77777777" w:rsidR="003C7ABC" w:rsidRPr="00BF2386" w:rsidRDefault="00000000">
      <w:pPr>
        <w:rPr>
          <w:rFonts w:ascii="Times New Roman" w:hAnsi="Times New Roman" w:cs="Times New Roman"/>
        </w:rPr>
      </w:pPr>
      <w:r w:rsidRPr="00BF2386">
        <w:rPr>
          <w:rFonts w:ascii="Times New Roman" w:hAnsi="Times New Roman" w:cs="Times New Roman"/>
        </w:rPr>
        <w:t>SLR is a good baseline for temporal trend analysis.</w:t>
      </w:r>
      <w:r w:rsidRPr="00BF2386">
        <w:rPr>
          <w:rFonts w:ascii="Times New Roman" w:hAnsi="Times New Roman" w:cs="Times New Roman"/>
        </w:rPr>
        <w:br/>
        <w:t>MLR shows interpretability but limited dataset size.</w:t>
      </w:r>
      <w:r w:rsidRPr="00BF2386">
        <w:rPr>
          <w:rFonts w:ascii="Times New Roman" w:hAnsi="Times New Roman" w:cs="Times New Roman"/>
        </w:rPr>
        <w:br/>
        <w:t>Limitations: linearity assumptions, small dataset.</w:t>
      </w:r>
    </w:p>
    <w:p w14:paraId="6BAD7C68" w14:textId="77777777" w:rsidR="003C7ABC" w:rsidRPr="00BF2386" w:rsidRDefault="00000000" w:rsidP="007B2CE0">
      <w:pPr>
        <w:pStyle w:val="Heading1"/>
        <w:jc w:val="center"/>
        <w:rPr>
          <w:rFonts w:ascii="Times New Roman" w:hAnsi="Times New Roman" w:cs="Times New Roman"/>
          <w:sz w:val="48"/>
          <w:szCs w:val="48"/>
        </w:rPr>
      </w:pPr>
      <w:bookmarkStart w:id="12" w:name="_Toc210421058"/>
      <w:r w:rsidRPr="00BF2386">
        <w:rPr>
          <w:rFonts w:ascii="Times New Roman" w:hAnsi="Times New Roman" w:cs="Times New Roman"/>
          <w:sz w:val="48"/>
          <w:szCs w:val="48"/>
        </w:rPr>
        <w:t>5. Conclusion</w:t>
      </w:r>
      <w:bookmarkEnd w:id="12"/>
    </w:p>
    <w:p w14:paraId="798A953E" w14:textId="77777777" w:rsidR="003C7ABC" w:rsidRPr="00BF2386" w:rsidRDefault="00000000">
      <w:pPr>
        <w:rPr>
          <w:rFonts w:ascii="Times New Roman" w:hAnsi="Times New Roman" w:cs="Times New Roman"/>
        </w:rPr>
      </w:pPr>
      <w:r w:rsidRPr="00BF2386">
        <w:rPr>
          <w:rFonts w:ascii="Times New Roman" w:hAnsi="Times New Roman" w:cs="Times New Roman"/>
        </w:rPr>
        <w:t>We implemented SLR and MLR.</w:t>
      </w:r>
      <w:r w:rsidRPr="00BF2386">
        <w:rPr>
          <w:rFonts w:ascii="Times New Roman" w:hAnsi="Times New Roman" w:cs="Times New Roman"/>
        </w:rPr>
        <w:br/>
        <w:t>SLR achieved 76.22% R².</w:t>
      </w:r>
      <w:r w:rsidRPr="00BF2386">
        <w:rPr>
          <w:rFonts w:ascii="Times New Roman" w:hAnsi="Times New Roman" w:cs="Times New Roman"/>
        </w:rPr>
        <w:br/>
        <w:t>MLR provided plausible predictions.</w:t>
      </w:r>
      <w:r w:rsidRPr="00BF2386">
        <w:rPr>
          <w:rFonts w:ascii="Times New Roman" w:hAnsi="Times New Roman" w:cs="Times New Roman"/>
        </w:rPr>
        <w:br/>
        <w:t>Future work: more data, regularization, engineered features.</w:t>
      </w:r>
    </w:p>
    <w:p w14:paraId="548C6847" w14:textId="5A991416" w:rsidR="003C7ABC" w:rsidRPr="00BF2386" w:rsidRDefault="00000000" w:rsidP="007B2CE0">
      <w:pPr>
        <w:pStyle w:val="Heading1"/>
        <w:jc w:val="center"/>
        <w:rPr>
          <w:rFonts w:ascii="Times New Roman" w:hAnsi="Times New Roman" w:cs="Times New Roman"/>
          <w:sz w:val="44"/>
          <w:szCs w:val="44"/>
        </w:rPr>
      </w:pPr>
      <w:bookmarkStart w:id="13" w:name="_Toc210421059"/>
      <w:r w:rsidRPr="00BF2386">
        <w:rPr>
          <w:rFonts w:ascii="Times New Roman" w:hAnsi="Times New Roman" w:cs="Times New Roman"/>
          <w:sz w:val="44"/>
          <w:szCs w:val="44"/>
        </w:rPr>
        <w:t>References (IEEE)</w:t>
      </w:r>
      <w:bookmarkEnd w:id="13"/>
    </w:p>
    <w:p w14:paraId="29895645" w14:textId="77777777" w:rsidR="003C7ABC" w:rsidRPr="00BF2386" w:rsidRDefault="00000000">
      <w:pPr>
        <w:rPr>
          <w:rFonts w:ascii="Times New Roman" w:hAnsi="Times New Roman" w:cs="Times New Roman"/>
        </w:rPr>
      </w:pPr>
      <w:r w:rsidRPr="00BF2386">
        <w:rPr>
          <w:rFonts w:ascii="Times New Roman" w:hAnsi="Times New Roman" w:cs="Times New Roman"/>
        </w:rPr>
        <w:t xml:space="preserve">[1] F. </w:t>
      </w:r>
      <w:proofErr w:type="spellStart"/>
      <w:r w:rsidRPr="00BF2386">
        <w:rPr>
          <w:rFonts w:ascii="Times New Roman" w:hAnsi="Times New Roman" w:cs="Times New Roman"/>
        </w:rPr>
        <w:t>Pedregosa</w:t>
      </w:r>
      <w:proofErr w:type="spellEnd"/>
      <w:r w:rsidRPr="00BF2386">
        <w:rPr>
          <w:rFonts w:ascii="Times New Roman" w:hAnsi="Times New Roman" w:cs="Times New Roman"/>
        </w:rPr>
        <w:t xml:space="preserve"> et al., 'Scikit-learn: Machine Learning in Python,' JMLR, 2011.</w:t>
      </w:r>
      <w:r w:rsidRPr="00BF2386">
        <w:rPr>
          <w:rFonts w:ascii="Times New Roman" w:hAnsi="Times New Roman" w:cs="Times New Roman"/>
        </w:rPr>
        <w:br/>
        <w:t>[2] W. McKinney, 'Data Structures for Statistical Computing in Python,' Proc. SciPy, 2010.</w:t>
      </w:r>
      <w:r w:rsidRPr="00BF2386">
        <w:rPr>
          <w:rFonts w:ascii="Times New Roman" w:hAnsi="Times New Roman" w:cs="Times New Roman"/>
        </w:rPr>
        <w:br/>
        <w:t>[3] C. R. Harris et al., 'Array programming with NumPy,' Nature, 2020.</w:t>
      </w:r>
      <w:r w:rsidRPr="00BF2386">
        <w:rPr>
          <w:rFonts w:ascii="Times New Roman" w:hAnsi="Times New Roman" w:cs="Times New Roman"/>
        </w:rPr>
        <w:br/>
        <w:t xml:space="preserve">[4] J. D. Hunter, 'Matplotlib: A 2D Graphics Environment,' </w:t>
      </w:r>
      <w:proofErr w:type="spellStart"/>
      <w:r w:rsidRPr="00BF2386">
        <w:rPr>
          <w:rFonts w:ascii="Times New Roman" w:hAnsi="Times New Roman" w:cs="Times New Roman"/>
        </w:rPr>
        <w:t>CiSE</w:t>
      </w:r>
      <w:proofErr w:type="spellEnd"/>
      <w:r w:rsidRPr="00BF2386">
        <w:rPr>
          <w:rFonts w:ascii="Times New Roman" w:hAnsi="Times New Roman" w:cs="Times New Roman"/>
        </w:rPr>
        <w:t>, 2007.</w:t>
      </w:r>
    </w:p>
    <w:sectPr w:rsidR="003C7ABC" w:rsidRPr="00BF2386" w:rsidSect="007B2CE0">
      <w:pgSz w:w="12240" w:h="15840"/>
      <w:pgMar w:top="1440" w:right="1800" w:bottom="1440" w:left="180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527268C"/>
    <w:multiLevelType w:val="hybridMultilevel"/>
    <w:tmpl w:val="0F50E6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1BD55EF"/>
    <w:multiLevelType w:val="hybridMultilevel"/>
    <w:tmpl w:val="F08256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9960501">
    <w:abstractNumId w:val="8"/>
  </w:num>
  <w:num w:numId="2" w16cid:durableId="3168070">
    <w:abstractNumId w:val="6"/>
  </w:num>
  <w:num w:numId="3" w16cid:durableId="30765998">
    <w:abstractNumId w:val="5"/>
  </w:num>
  <w:num w:numId="4" w16cid:durableId="1073817225">
    <w:abstractNumId w:val="4"/>
  </w:num>
  <w:num w:numId="5" w16cid:durableId="1943027181">
    <w:abstractNumId w:val="7"/>
  </w:num>
  <w:num w:numId="6" w16cid:durableId="2064481570">
    <w:abstractNumId w:val="3"/>
  </w:num>
  <w:num w:numId="7" w16cid:durableId="1811165027">
    <w:abstractNumId w:val="2"/>
  </w:num>
  <w:num w:numId="8" w16cid:durableId="2033726983">
    <w:abstractNumId w:val="1"/>
  </w:num>
  <w:num w:numId="9" w16cid:durableId="436800183">
    <w:abstractNumId w:val="0"/>
  </w:num>
  <w:num w:numId="10" w16cid:durableId="1875383188">
    <w:abstractNumId w:val="9"/>
  </w:num>
  <w:num w:numId="11" w16cid:durableId="188038920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2E16"/>
    <w:rsid w:val="0015074B"/>
    <w:rsid w:val="0029639D"/>
    <w:rsid w:val="00326F90"/>
    <w:rsid w:val="003C7ABC"/>
    <w:rsid w:val="00747EDF"/>
    <w:rsid w:val="007B2CE0"/>
    <w:rsid w:val="00841E5B"/>
    <w:rsid w:val="00AA1D8D"/>
    <w:rsid w:val="00B47730"/>
    <w:rsid w:val="00BF2386"/>
    <w:rsid w:val="00CB0664"/>
    <w:rsid w:val="00F808B0"/>
    <w:rsid w:val="00FA794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F5B4C7"/>
  <w14:defaultImageDpi w14:val="300"/>
  <w15:docId w15:val="{86618E6F-B02C-4747-A925-A2F2C5FB8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link w:val="NoSpacingChar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7B2CE0"/>
  </w:style>
  <w:style w:type="paragraph" w:styleId="TOC1">
    <w:name w:val="toc 1"/>
    <w:basedOn w:val="Normal"/>
    <w:next w:val="Normal"/>
    <w:autoRedefine/>
    <w:uiPriority w:val="39"/>
    <w:unhideWhenUsed/>
    <w:rsid w:val="007B2CE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B2CE0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7B2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Abdul Haseeb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606</Words>
  <Characters>3458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Linear and Multiple Linear Regression</dc:title>
  <dc:subject/>
  <dc:creator>Nouman Zahid FA23BCS085</dc:creator>
  <cp:keywords/>
  <dc:description>generated by python-docx</dc:description>
  <cp:lastModifiedBy>Nouman Zahid</cp:lastModifiedBy>
  <cp:revision>3</cp:revision>
  <dcterms:created xsi:type="dcterms:W3CDTF">2025-10-03T17:17:00Z</dcterms:created>
  <dcterms:modified xsi:type="dcterms:W3CDTF">2025-10-03T17:21:00Z</dcterms:modified>
  <cp:category/>
</cp:coreProperties>
</file>