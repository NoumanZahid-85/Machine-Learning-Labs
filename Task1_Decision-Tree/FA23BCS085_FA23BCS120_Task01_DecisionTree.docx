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15019024"/>
        <w:docPartObj>
          <w:docPartGallery w:val="Cover Pages"/>
          <w:docPartUnique/>
        </w:docPartObj>
      </w:sdtPr>
      <w:sdtContent>
        <w:p w14:paraId="46F041FF" w14:textId="59F8ACF9" w:rsidR="00AE085E" w:rsidRDefault="00AF4B93">
          <w:r>
            <w:rPr>
              <w:noProof/>
            </w:rPr>
            <w:drawing>
              <wp:anchor distT="0" distB="0" distL="114300" distR="114300" simplePos="0" relativeHeight="251658240" behindDoc="0" locked="0" layoutInCell="1" allowOverlap="1" wp14:anchorId="3410C145" wp14:editId="3F12A92C">
                <wp:simplePos x="0" y="0"/>
                <wp:positionH relativeFrom="column">
                  <wp:posOffset>1752600</wp:posOffset>
                </wp:positionH>
                <wp:positionV relativeFrom="paragraph">
                  <wp:posOffset>0</wp:posOffset>
                </wp:positionV>
                <wp:extent cx="1981200" cy="1981200"/>
                <wp:effectExtent l="0" t="0" r="0" b="0"/>
                <wp:wrapThrough wrapText="bothSides">
                  <wp:wrapPolygon edited="0">
                    <wp:start x="8931" y="0"/>
                    <wp:lineTo x="7477" y="208"/>
                    <wp:lineTo x="2492" y="2700"/>
                    <wp:lineTo x="1454" y="4985"/>
                    <wp:lineTo x="415" y="6646"/>
                    <wp:lineTo x="0" y="8515"/>
                    <wp:lineTo x="0" y="13500"/>
                    <wp:lineTo x="1454" y="16615"/>
                    <wp:lineTo x="1454" y="16823"/>
                    <wp:lineTo x="4777" y="20146"/>
                    <wp:lineTo x="8308" y="21392"/>
                    <wp:lineTo x="9138" y="21392"/>
                    <wp:lineTo x="12254" y="21392"/>
                    <wp:lineTo x="13085" y="21392"/>
                    <wp:lineTo x="16615" y="20146"/>
                    <wp:lineTo x="20146" y="16615"/>
                    <wp:lineTo x="21392" y="13292"/>
                    <wp:lineTo x="21392" y="8515"/>
                    <wp:lineTo x="20977" y="6646"/>
                    <wp:lineTo x="19523" y="4154"/>
                    <wp:lineTo x="18900" y="2700"/>
                    <wp:lineTo x="13915" y="208"/>
                    <wp:lineTo x="12254" y="0"/>
                    <wp:lineTo x="8931"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stretch>
                          <a:fillRect/>
                        </a:stretch>
                      </pic:blipFill>
                      <pic:spPr>
                        <a:xfrm>
                          <a:off x="0" y="0"/>
                          <a:ext cx="1981200" cy="1981200"/>
                        </a:xfrm>
                        <a:prstGeom prst="rect">
                          <a:avLst/>
                        </a:prstGeom>
                      </pic:spPr>
                    </pic:pic>
                  </a:graphicData>
                </a:graphic>
              </wp:anchor>
            </w:drawing>
          </w:r>
        </w:p>
        <w:tbl>
          <w:tblPr>
            <w:tblpPr w:leftFromText="187" w:rightFromText="187" w:vertAnchor="page" w:horzAnchor="margin" w:tblpXSpec="center" w:tblpY="570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6900"/>
          </w:tblGrid>
          <w:tr w:rsidR="00AE085E" w14:paraId="2460DF56" w14:textId="77777777" w:rsidTr="00AF4B93">
            <w:sdt>
              <w:sdtPr>
                <w:rPr>
                  <w:color w:val="365F91" w:themeColor="accent1" w:themeShade="BF"/>
                  <w:sz w:val="24"/>
                  <w:szCs w:val="24"/>
                </w:rPr>
                <w:alias w:val="Company"/>
                <w:id w:val="13406915"/>
                <w:placeholder>
                  <w:docPart w:val="6FFF05A720E943B5B2D36CED5F355FA8"/>
                </w:placeholder>
                <w:dataBinding w:prefixMappings="xmlns:ns0='http://schemas.openxmlformats.org/officeDocument/2006/extended-properties'" w:xpath="/ns0:Properties[1]/ns0:Company[1]" w:storeItemID="{6668398D-A668-4E3E-A5EB-62B293D839F1}"/>
                <w:text/>
              </w:sdtPr>
              <w:sdtContent>
                <w:tc>
                  <w:tcPr>
                    <w:tcW w:w="7096" w:type="dxa"/>
                    <w:tcMar>
                      <w:top w:w="216" w:type="dxa"/>
                      <w:left w:w="115" w:type="dxa"/>
                      <w:bottom w:w="216" w:type="dxa"/>
                      <w:right w:w="115" w:type="dxa"/>
                    </w:tcMar>
                  </w:tcPr>
                  <w:p w14:paraId="0A20B8DE" w14:textId="070461CD" w:rsidR="00AE085E" w:rsidRDefault="00AE085E" w:rsidP="00AF4B93">
                    <w:pPr>
                      <w:pStyle w:val="NoSpacing"/>
                      <w:rPr>
                        <w:color w:val="365F91" w:themeColor="accent1" w:themeShade="BF"/>
                        <w:sz w:val="24"/>
                      </w:rPr>
                    </w:pPr>
                    <w:r>
                      <w:rPr>
                        <w:color w:val="365F91" w:themeColor="accent1" w:themeShade="BF"/>
                        <w:sz w:val="24"/>
                        <w:szCs w:val="24"/>
                      </w:rPr>
                      <w:t>Machine Learning Fundamentals</w:t>
                    </w:r>
                  </w:p>
                </w:tc>
              </w:sdtContent>
            </w:sdt>
          </w:tr>
          <w:tr w:rsidR="00AE085E" w14:paraId="39358DCE" w14:textId="77777777" w:rsidTr="00AF4B93">
            <w:tc>
              <w:tcPr>
                <w:tcW w:w="7096" w:type="dxa"/>
              </w:tcPr>
              <w:sdt>
                <w:sdtPr>
                  <w:rPr>
                    <w:rFonts w:asciiTheme="majorHAnsi" w:eastAsiaTheme="majorEastAsia" w:hAnsiTheme="majorHAnsi" w:cstheme="majorBidi"/>
                    <w:color w:val="4F81BD" w:themeColor="accent1"/>
                    <w:sz w:val="88"/>
                    <w:szCs w:val="88"/>
                  </w:rPr>
                  <w:alias w:val="Title"/>
                  <w:id w:val="13406919"/>
                  <w:placeholder>
                    <w:docPart w:val="9F62B7C7DF6948F4B2C5549ABA83C307"/>
                  </w:placeholder>
                  <w:dataBinding w:prefixMappings="xmlns:ns0='http://schemas.openxmlformats.org/package/2006/metadata/core-properties' xmlns:ns1='http://purl.org/dc/elements/1.1/'" w:xpath="/ns0:coreProperties[1]/ns1:title[1]" w:storeItemID="{6C3C8BC8-F283-45AE-878A-BAB7291924A1}"/>
                  <w:text/>
                </w:sdtPr>
                <w:sdtContent>
                  <w:p w14:paraId="3364B30B" w14:textId="6B478AB1" w:rsidR="00AE085E" w:rsidRDefault="00AE085E" w:rsidP="00AF4B93">
                    <w:pPr>
                      <w:pStyle w:val="NoSpacing"/>
                      <w:spacing w:line="216" w:lineRule="auto"/>
                      <w:rPr>
                        <w:rFonts w:asciiTheme="majorHAnsi" w:eastAsiaTheme="majorEastAsia" w:hAnsiTheme="majorHAnsi" w:cstheme="majorBidi"/>
                        <w:color w:val="4F81BD" w:themeColor="accent1"/>
                        <w:sz w:val="88"/>
                        <w:szCs w:val="88"/>
                      </w:rPr>
                    </w:pPr>
                    <w:r>
                      <w:rPr>
                        <w:rFonts w:asciiTheme="majorHAnsi" w:eastAsiaTheme="majorEastAsia" w:hAnsiTheme="majorHAnsi" w:cstheme="majorBidi"/>
                        <w:color w:val="4F81BD" w:themeColor="accent1"/>
                        <w:sz w:val="88"/>
                        <w:szCs w:val="88"/>
                      </w:rPr>
                      <w:t>Decision Tree Classifications</w:t>
                    </w:r>
                  </w:p>
                </w:sdtContent>
              </w:sdt>
            </w:tc>
          </w:tr>
          <w:tr w:rsidR="00AE085E" w14:paraId="1CA5E0BB" w14:textId="77777777" w:rsidTr="00AF4B93">
            <w:sdt>
              <w:sdtPr>
                <w:alias w:val="Subtitle"/>
                <w:id w:val="13406923"/>
                <w:placeholder>
                  <w:docPart w:val="5D065BEFBA4C499798F03861A5C921B2"/>
                </w:placeholder>
                <w:dataBinding w:prefixMappings="xmlns:ns0='http://schemas.openxmlformats.org/package/2006/metadata/core-properties' xmlns:ns1='http://purl.org/dc/elements/1.1/'" w:xpath="/ns0:coreProperties[1]/ns1:subject[1]" w:storeItemID="{6C3C8BC8-F283-45AE-878A-BAB7291924A1}"/>
                <w:text/>
              </w:sdtPr>
              <w:sdtContent>
                <w:tc>
                  <w:tcPr>
                    <w:tcW w:w="7096" w:type="dxa"/>
                    <w:tcMar>
                      <w:top w:w="216" w:type="dxa"/>
                      <w:left w:w="115" w:type="dxa"/>
                      <w:bottom w:w="216" w:type="dxa"/>
                      <w:right w:w="115" w:type="dxa"/>
                    </w:tcMar>
                  </w:tcPr>
                  <w:p w14:paraId="568DE563" w14:textId="7F354724" w:rsidR="00AE085E" w:rsidRDefault="00AE085E" w:rsidP="00AF4B93">
                    <w:pPr>
                      <w:pStyle w:val="NoSpacing"/>
                      <w:rPr>
                        <w:color w:val="365F91" w:themeColor="accent1" w:themeShade="BF"/>
                        <w:sz w:val="24"/>
                      </w:rPr>
                    </w:pPr>
                    <w:r w:rsidRPr="00AE085E">
                      <w:t xml:space="preserve"> </w:t>
                    </w:r>
                    <w:r w:rsidR="00D60F28">
                      <w:t xml:space="preserve">Report: </w:t>
                    </w:r>
                    <w:r>
                      <w:t>B</w:t>
                    </w:r>
                    <w:r w:rsidRPr="00AE085E">
                      <w:t xml:space="preserve">reast </w:t>
                    </w:r>
                    <w:r>
                      <w:t>C</w:t>
                    </w:r>
                    <w:r w:rsidRPr="00AE085E">
                      <w:t>ancer</w:t>
                    </w:r>
                    <w:r>
                      <w:t xml:space="preserve"> Diagnoses</w:t>
                    </w:r>
                    <w:r w:rsidRPr="00AE085E">
                      <w:t xml:space="preserve"> </w:t>
                    </w:r>
                  </w:p>
                </w:tc>
              </w:sdtContent>
            </w:sdt>
          </w:tr>
        </w:tbl>
        <w:tbl>
          <w:tblPr>
            <w:tblpPr w:leftFromText="187" w:rightFromText="187" w:vertAnchor="page" w:horzAnchor="margin" w:tblpXSpec="center" w:tblpY="10991"/>
            <w:tblW w:w="2503" w:type="pct"/>
            <w:tblLook w:val="04A0" w:firstRow="1" w:lastRow="0" w:firstColumn="1" w:lastColumn="0" w:noHBand="0" w:noVBand="1"/>
          </w:tblPr>
          <w:tblGrid>
            <w:gridCol w:w="4325"/>
          </w:tblGrid>
          <w:tr w:rsidR="00AF4B93" w14:paraId="00EC8903" w14:textId="77777777" w:rsidTr="00AF4B93">
            <w:trPr>
              <w:trHeight w:val="1030"/>
            </w:trPr>
            <w:tc>
              <w:tcPr>
                <w:tcW w:w="4440" w:type="dxa"/>
                <w:tcMar>
                  <w:top w:w="216" w:type="dxa"/>
                  <w:left w:w="115" w:type="dxa"/>
                  <w:bottom w:w="216" w:type="dxa"/>
                  <w:right w:w="115" w:type="dxa"/>
                </w:tcMar>
              </w:tcPr>
              <w:p w14:paraId="004E551D" w14:textId="77777777" w:rsidR="00AF4B93" w:rsidRDefault="00AF4B93" w:rsidP="00AF4B93">
                <w:pPr>
                  <w:pStyle w:val="NoSpacing"/>
                  <w:jc w:val="center"/>
                  <w:rPr>
                    <w:color w:val="4F81BD" w:themeColor="accent1"/>
                    <w:sz w:val="28"/>
                    <w:szCs w:val="28"/>
                  </w:rPr>
                </w:pPr>
                <w:r>
                  <w:rPr>
                    <w:color w:val="4F81BD" w:themeColor="accent1"/>
                    <w:sz w:val="28"/>
                    <w:szCs w:val="28"/>
                  </w:rPr>
                  <w:t>Submitted To:</w:t>
                </w:r>
              </w:p>
              <w:p w14:paraId="5823DF13" w14:textId="77777777" w:rsidR="00AF4B93" w:rsidRDefault="00AF4B93" w:rsidP="00AF4B93">
                <w:pPr>
                  <w:pStyle w:val="NoSpacing"/>
                  <w:jc w:val="center"/>
                  <w:rPr>
                    <w:color w:val="4F81BD" w:themeColor="accent1"/>
                    <w:sz w:val="28"/>
                    <w:szCs w:val="28"/>
                  </w:rPr>
                </w:pPr>
                <w:r>
                  <w:rPr>
                    <w:color w:val="4F81BD" w:themeColor="accent1"/>
                    <w:sz w:val="28"/>
                    <w:szCs w:val="28"/>
                  </w:rPr>
                  <w:t>Mr. Umar Nauman</w:t>
                </w:r>
              </w:p>
              <w:p w14:paraId="7331B5D1" w14:textId="77777777" w:rsidR="00AF4B93" w:rsidRDefault="00AF4B93" w:rsidP="00AF4B93">
                <w:pPr>
                  <w:pStyle w:val="NoSpacing"/>
                  <w:rPr>
                    <w:color w:val="4F81BD" w:themeColor="accent1"/>
                    <w:sz w:val="28"/>
                    <w:szCs w:val="28"/>
                  </w:rPr>
                </w:pPr>
              </w:p>
              <w:p w14:paraId="5518F9F4" w14:textId="77777777" w:rsidR="00AF4B93" w:rsidRDefault="00AF4B93" w:rsidP="00AF4B93">
                <w:pPr>
                  <w:pStyle w:val="NoSpacing"/>
                  <w:jc w:val="center"/>
                  <w:rPr>
                    <w:color w:val="4F81BD" w:themeColor="accent1"/>
                    <w:sz w:val="28"/>
                    <w:szCs w:val="28"/>
                  </w:rPr>
                </w:pPr>
                <w:r>
                  <w:rPr>
                    <w:color w:val="4F81BD" w:themeColor="accent1"/>
                    <w:sz w:val="28"/>
                    <w:szCs w:val="28"/>
                  </w:rPr>
                  <w:t>Submitted By:</w:t>
                </w:r>
                <w:r>
                  <w:rPr>
                    <w:color w:val="4F81BD" w:themeColor="accent1"/>
                    <w:sz w:val="28"/>
                    <w:szCs w:val="28"/>
                  </w:rPr>
                  <w:br/>
                  <w:t>Nouman Zahid FA23-BCS-085</w:t>
                </w:r>
              </w:p>
              <w:p w14:paraId="3A39D630" w14:textId="77777777" w:rsidR="00AF4B93" w:rsidRDefault="00AF4B93" w:rsidP="00AF4B93">
                <w:pPr>
                  <w:pStyle w:val="NoSpacing"/>
                  <w:jc w:val="center"/>
                  <w:rPr>
                    <w:color w:val="4F81BD" w:themeColor="accent1"/>
                    <w:sz w:val="28"/>
                    <w:szCs w:val="28"/>
                  </w:rPr>
                </w:pPr>
                <w:r>
                  <w:rPr>
                    <w:color w:val="4F81BD" w:themeColor="accent1"/>
                    <w:sz w:val="28"/>
                    <w:szCs w:val="28"/>
                  </w:rPr>
                  <w:t>Abdul Haseeb   FA23-BCS-120</w:t>
                </w:r>
              </w:p>
              <w:p w14:paraId="57DAD364" w14:textId="77777777" w:rsidR="00AF4B93" w:rsidRDefault="00AF4B93" w:rsidP="00AF4B93">
                <w:pPr>
                  <w:pStyle w:val="NoSpacing"/>
                  <w:rPr>
                    <w:color w:val="4F81BD" w:themeColor="accent1"/>
                  </w:rPr>
                </w:pPr>
              </w:p>
            </w:tc>
          </w:tr>
        </w:tbl>
        <w:p w14:paraId="3E7BF3A5" w14:textId="3AA2BF7A" w:rsidR="000C2BAA" w:rsidRPr="00AE085E" w:rsidRDefault="00AE085E" w:rsidP="00AE085E">
          <w:pPr>
            <w:rPr>
              <w:rFonts w:asciiTheme="majorHAnsi" w:eastAsiaTheme="majorEastAsia" w:hAnsiTheme="majorHAnsi" w:cstheme="majorBidi"/>
              <w:color w:val="17365D" w:themeColor="text2" w:themeShade="BF"/>
              <w:spacing w:val="5"/>
              <w:kern w:val="28"/>
              <w:sz w:val="52"/>
              <w:szCs w:val="52"/>
            </w:rPr>
          </w:pPr>
          <w:r>
            <w:t xml:space="preserve"> </w:t>
          </w:r>
          <w:r>
            <w:br w:type="page"/>
          </w:r>
        </w:p>
      </w:sdtContent>
    </w:sdt>
    <w:sdt>
      <w:sdtPr>
        <w:rPr>
          <w:rFonts w:asciiTheme="minorHAnsi" w:eastAsiaTheme="minorEastAsia" w:hAnsiTheme="minorHAnsi" w:cstheme="minorBidi"/>
          <w:b w:val="0"/>
          <w:bCs w:val="0"/>
          <w:color w:val="auto"/>
          <w:sz w:val="22"/>
          <w:szCs w:val="22"/>
        </w:rPr>
        <w:id w:val="828648378"/>
        <w:docPartObj>
          <w:docPartGallery w:val="Table of Contents"/>
          <w:docPartUnique/>
        </w:docPartObj>
      </w:sdtPr>
      <w:sdtEndPr>
        <w:rPr>
          <w:noProof/>
        </w:rPr>
      </w:sdtEndPr>
      <w:sdtContent>
        <w:p w14:paraId="296E2110" w14:textId="1440E58A" w:rsidR="000C2BAA" w:rsidRDefault="000C2BAA">
          <w:pPr>
            <w:pStyle w:val="TOCHeading"/>
          </w:pPr>
          <w:r>
            <w:t>Contents</w:t>
          </w:r>
        </w:p>
        <w:p w14:paraId="3A1261FD" w14:textId="4C9099A2" w:rsidR="000C2BAA" w:rsidRDefault="000C2BAA">
          <w:pPr>
            <w:pStyle w:val="TOC1"/>
            <w:tabs>
              <w:tab w:val="right" w:leader="dot" w:pos="8630"/>
            </w:tabs>
            <w:rPr>
              <w:noProof/>
            </w:rPr>
          </w:pPr>
          <w:r>
            <w:fldChar w:fldCharType="begin"/>
          </w:r>
          <w:r>
            <w:instrText xml:space="preserve"> TOC \o "1-3" \h \z \u </w:instrText>
          </w:r>
          <w:r>
            <w:fldChar w:fldCharType="separate"/>
          </w:r>
          <w:hyperlink w:anchor="_Toc209344325" w:history="1">
            <w:r w:rsidRPr="000F3994">
              <w:rPr>
                <w:rStyle w:val="Hyperlink"/>
                <w:noProof/>
              </w:rPr>
              <w:t>Problem Statement</w:t>
            </w:r>
            <w:r>
              <w:rPr>
                <w:noProof/>
                <w:webHidden/>
              </w:rPr>
              <w:tab/>
            </w:r>
            <w:r>
              <w:rPr>
                <w:noProof/>
                <w:webHidden/>
              </w:rPr>
              <w:fldChar w:fldCharType="begin"/>
            </w:r>
            <w:r>
              <w:rPr>
                <w:noProof/>
                <w:webHidden/>
              </w:rPr>
              <w:instrText xml:space="preserve"> PAGEREF _Toc209344325 \h </w:instrText>
            </w:r>
            <w:r>
              <w:rPr>
                <w:noProof/>
                <w:webHidden/>
              </w:rPr>
            </w:r>
            <w:r>
              <w:rPr>
                <w:noProof/>
                <w:webHidden/>
              </w:rPr>
              <w:fldChar w:fldCharType="separate"/>
            </w:r>
            <w:r w:rsidR="00AC703A">
              <w:rPr>
                <w:noProof/>
                <w:webHidden/>
              </w:rPr>
              <w:t>2</w:t>
            </w:r>
            <w:r>
              <w:rPr>
                <w:noProof/>
                <w:webHidden/>
              </w:rPr>
              <w:fldChar w:fldCharType="end"/>
            </w:r>
          </w:hyperlink>
        </w:p>
        <w:p w14:paraId="6E45E912" w14:textId="78E0E120" w:rsidR="000C2BAA" w:rsidRDefault="00000000">
          <w:pPr>
            <w:pStyle w:val="TOC1"/>
            <w:tabs>
              <w:tab w:val="right" w:leader="dot" w:pos="8630"/>
            </w:tabs>
            <w:rPr>
              <w:noProof/>
            </w:rPr>
          </w:pPr>
          <w:hyperlink w:anchor="_Toc209344326" w:history="1">
            <w:r w:rsidR="000C2BAA" w:rsidRPr="000F3994">
              <w:rPr>
                <w:rStyle w:val="Hyperlink"/>
                <w:noProof/>
              </w:rPr>
              <w:t>Dataset</w:t>
            </w:r>
            <w:r w:rsidR="000C2BAA">
              <w:rPr>
                <w:noProof/>
                <w:webHidden/>
              </w:rPr>
              <w:tab/>
            </w:r>
            <w:r w:rsidR="000C2BAA">
              <w:rPr>
                <w:noProof/>
                <w:webHidden/>
              </w:rPr>
              <w:fldChar w:fldCharType="begin"/>
            </w:r>
            <w:r w:rsidR="000C2BAA">
              <w:rPr>
                <w:noProof/>
                <w:webHidden/>
              </w:rPr>
              <w:instrText xml:space="preserve"> PAGEREF _Toc209344326 \h </w:instrText>
            </w:r>
            <w:r w:rsidR="000C2BAA">
              <w:rPr>
                <w:noProof/>
                <w:webHidden/>
              </w:rPr>
            </w:r>
            <w:r w:rsidR="000C2BAA">
              <w:rPr>
                <w:noProof/>
                <w:webHidden/>
              </w:rPr>
              <w:fldChar w:fldCharType="separate"/>
            </w:r>
            <w:r w:rsidR="00AC703A">
              <w:rPr>
                <w:noProof/>
                <w:webHidden/>
              </w:rPr>
              <w:t>2</w:t>
            </w:r>
            <w:r w:rsidR="000C2BAA">
              <w:rPr>
                <w:noProof/>
                <w:webHidden/>
              </w:rPr>
              <w:fldChar w:fldCharType="end"/>
            </w:r>
          </w:hyperlink>
        </w:p>
        <w:p w14:paraId="0B0B574C" w14:textId="444062C4" w:rsidR="000C2BAA" w:rsidRDefault="00000000">
          <w:pPr>
            <w:pStyle w:val="TOC1"/>
            <w:tabs>
              <w:tab w:val="right" w:leader="dot" w:pos="8630"/>
            </w:tabs>
            <w:rPr>
              <w:noProof/>
            </w:rPr>
          </w:pPr>
          <w:hyperlink w:anchor="_Toc209344327" w:history="1">
            <w:r w:rsidR="000C2BAA" w:rsidRPr="000F3994">
              <w:rPr>
                <w:rStyle w:val="Hyperlink"/>
                <w:noProof/>
              </w:rPr>
              <w:t>Techniques Used</w:t>
            </w:r>
            <w:r w:rsidR="000C2BAA">
              <w:rPr>
                <w:noProof/>
                <w:webHidden/>
              </w:rPr>
              <w:tab/>
            </w:r>
            <w:r w:rsidR="000C2BAA">
              <w:rPr>
                <w:noProof/>
                <w:webHidden/>
              </w:rPr>
              <w:fldChar w:fldCharType="begin"/>
            </w:r>
            <w:r w:rsidR="000C2BAA">
              <w:rPr>
                <w:noProof/>
                <w:webHidden/>
              </w:rPr>
              <w:instrText xml:space="preserve"> PAGEREF _Toc209344327 \h </w:instrText>
            </w:r>
            <w:r w:rsidR="000C2BAA">
              <w:rPr>
                <w:noProof/>
                <w:webHidden/>
              </w:rPr>
            </w:r>
            <w:r w:rsidR="000C2BAA">
              <w:rPr>
                <w:noProof/>
                <w:webHidden/>
              </w:rPr>
              <w:fldChar w:fldCharType="separate"/>
            </w:r>
            <w:r w:rsidR="00AC703A">
              <w:rPr>
                <w:noProof/>
                <w:webHidden/>
              </w:rPr>
              <w:t>2</w:t>
            </w:r>
            <w:r w:rsidR="000C2BAA">
              <w:rPr>
                <w:noProof/>
                <w:webHidden/>
              </w:rPr>
              <w:fldChar w:fldCharType="end"/>
            </w:r>
          </w:hyperlink>
        </w:p>
        <w:p w14:paraId="4D20A68C" w14:textId="716F6D81" w:rsidR="000C2BAA" w:rsidRDefault="00000000">
          <w:pPr>
            <w:pStyle w:val="TOC1"/>
            <w:tabs>
              <w:tab w:val="right" w:leader="dot" w:pos="8630"/>
            </w:tabs>
            <w:rPr>
              <w:noProof/>
            </w:rPr>
          </w:pPr>
          <w:hyperlink w:anchor="_Toc209344328" w:history="1">
            <w:r w:rsidR="000C2BAA" w:rsidRPr="000F3994">
              <w:rPr>
                <w:rStyle w:val="Hyperlink"/>
                <w:noProof/>
              </w:rPr>
              <w:t>Rationale for Techniques</w:t>
            </w:r>
            <w:r w:rsidR="000C2BAA">
              <w:rPr>
                <w:noProof/>
                <w:webHidden/>
              </w:rPr>
              <w:tab/>
            </w:r>
            <w:r w:rsidR="000C2BAA">
              <w:rPr>
                <w:noProof/>
                <w:webHidden/>
              </w:rPr>
              <w:fldChar w:fldCharType="begin"/>
            </w:r>
            <w:r w:rsidR="000C2BAA">
              <w:rPr>
                <w:noProof/>
                <w:webHidden/>
              </w:rPr>
              <w:instrText xml:space="preserve"> PAGEREF _Toc209344328 \h </w:instrText>
            </w:r>
            <w:r w:rsidR="000C2BAA">
              <w:rPr>
                <w:noProof/>
                <w:webHidden/>
              </w:rPr>
            </w:r>
            <w:r w:rsidR="000C2BAA">
              <w:rPr>
                <w:noProof/>
                <w:webHidden/>
              </w:rPr>
              <w:fldChar w:fldCharType="separate"/>
            </w:r>
            <w:r w:rsidR="00AC703A">
              <w:rPr>
                <w:noProof/>
                <w:webHidden/>
              </w:rPr>
              <w:t>2</w:t>
            </w:r>
            <w:r w:rsidR="000C2BAA">
              <w:rPr>
                <w:noProof/>
                <w:webHidden/>
              </w:rPr>
              <w:fldChar w:fldCharType="end"/>
            </w:r>
          </w:hyperlink>
        </w:p>
        <w:p w14:paraId="78A21B94" w14:textId="6B819D49" w:rsidR="000C2BAA" w:rsidRDefault="00000000">
          <w:pPr>
            <w:pStyle w:val="TOC1"/>
            <w:tabs>
              <w:tab w:val="right" w:leader="dot" w:pos="8630"/>
            </w:tabs>
            <w:rPr>
              <w:noProof/>
            </w:rPr>
          </w:pPr>
          <w:hyperlink w:anchor="_Toc209344329" w:history="1">
            <w:r w:rsidR="000C2BAA" w:rsidRPr="000F3994">
              <w:rPr>
                <w:rStyle w:val="Hyperlink"/>
                <w:noProof/>
              </w:rPr>
              <w:t>Results</w:t>
            </w:r>
            <w:r w:rsidR="000C2BAA">
              <w:rPr>
                <w:noProof/>
                <w:webHidden/>
              </w:rPr>
              <w:tab/>
            </w:r>
            <w:r w:rsidR="000C2BAA">
              <w:rPr>
                <w:noProof/>
                <w:webHidden/>
              </w:rPr>
              <w:fldChar w:fldCharType="begin"/>
            </w:r>
            <w:r w:rsidR="000C2BAA">
              <w:rPr>
                <w:noProof/>
                <w:webHidden/>
              </w:rPr>
              <w:instrText xml:space="preserve"> PAGEREF _Toc209344329 \h </w:instrText>
            </w:r>
            <w:r w:rsidR="000C2BAA">
              <w:rPr>
                <w:noProof/>
                <w:webHidden/>
              </w:rPr>
            </w:r>
            <w:r w:rsidR="000C2BAA">
              <w:rPr>
                <w:noProof/>
                <w:webHidden/>
              </w:rPr>
              <w:fldChar w:fldCharType="separate"/>
            </w:r>
            <w:r w:rsidR="00AC703A">
              <w:rPr>
                <w:noProof/>
                <w:webHidden/>
              </w:rPr>
              <w:t>3</w:t>
            </w:r>
            <w:r w:rsidR="000C2BAA">
              <w:rPr>
                <w:noProof/>
                <w:webHidden/>
              </w:rPr>
              <w:fldChar w:fldCharType="end"/>
            </w:r>
          </w:hyperlink>
        </w:p>
        <w:p w14:paraId="7E08EAFB" w14:textId="4596BD57" w:rsidR="000C2BAA" w:rsidRDefault="00000000">
          <w:pPr>
            <w:pStyle w:val="TOC2"/>
            <w:tabs>
              <w:tab w:val="right" w:leader="dot" w:pos="8630"/>
            </w:tabs>
            <w:rPr>
              <w:noProof/>
            </w:rPr>
          </w:pPr>
          <w:hyperlink w:anchor="_Toc209344330" w:history="1">
            <w:r w:rsidR="000C2BAA" w:rsidRPr="000F3994">
              <w:rPr>
                <w:rStyle w:val="Hyperlink"/>
                <w:noProof/>
              </w:rPr>
              <w:t>Decision Tree - Full Features</w:t>
            </w:r>
            <w:r w:rsidR="000C2BAA">
              <w:rPr>
                <w:noProof/>
                <w:webHidden/>
              </w:rPr>
              <w:tab/>
            </w:r>
            <w:r w:rsidR="000C2BAA">
              <w:rPr>
                <w:noProof/>
                <w:webHidden/>
              </w:rPr>
              <w:fldChar w:fldCharType="begin"/>
            </w:r>
            <w:r w:rsidR="000C2BAA">
              <w:rPr>
                <w:noProof/>
                <w:webHidden/>
              </w:rPr>
              <w:instrText xml:space="preserve"> PAGEREF _Toc209344330 \h </w:instrText>
            </w:r>
            <w:r w:rsidR="000C2BAA">
              <w:rPr>
                <w:noProof/>
                <w:webHidden/>
              </w:rPr>
            </w:r>
            <w:r w:rsidR="000C2BAA">
              <w:rPr>
                <w:noProof/>
                <w:webHidden/>
              </w:rPr>
              <w:fldChar w:fldCharType="separate"/>
            </w:r>
            <w:r w:rsidR="00AC703A">
              <w:rPr>
                <w:noProof/>
                <w:webHidden/>
              </w:rPr>
              <w:t>3</w:t>
            </w:r>
            <w:r w:rsidR="000C2BAA">
              <w:rPr>
                <w:noProof/>
                <w:webHidden/>
              </w:rPr>
              <w:fldChar w:fldCharType="end"/>
            </w:r>
          </w:hyperlink>
        </w:p>
        <w:p w14:paraId="372BA6E1" w14:textId="336D261F" w:rsidR="000C2BAA" w:rsidRDefault="00000000">
          <w:pPr>
            <w:pStyle w:val="TOC2"/>
            <w:tabs>
              <w:tab w:val="right" w:leader="dot" w:pos="8630"/>
            </w:tabs>
            <w:rPr>
              <w:noProof/>
            </w:rPr>
          </w:pPr>
          <w:hyperlink w:anchor="_Toc209344331" w:history="1">
            <w:r w:rsidR="000C2BAA" w:rsidRPr="000F3994">
              <w:rPr>
                <w:rStyle w:val="Hyperlink"/>
                <w:noProof/>
              </w:rPr>
              <w:t>Decision Tree - Reduced Features</w:t>
            </w:r>
            <w:r w:rsidR="000C2BAA">
              <w:rPr>
                <w:noProof/>
                <w:webHidden/>
              </w:rPr>
              <w:tab/>
            </w:r>
            <w:r w:rsidR="000C2BAA">
              <w:rPr>
                <w:noProof/>
                <w:webHidden/>
              </w:rPr>
              <w:fldChar w:fldCharType="begin"/>
            </w:r>
            <w:r w:rsidR="000C2BAA">
              <w:rPr>
                <w:noProof/>
                <w:webHidden/>
              </w:rPr>
              <w:instrText xml:space="preserve"> PAGEREF _Toc209344331 \h </w:instrText>
            </w:r>
            <w:r w:rsidR="000C2BAA">
              <w:rPr>
                <w:noProof/>
                <w:webHidden/>
              </w:rPr>
            </w:r>
            <w:r w:rsidR="000C2BAA">
              <w:rPr>
                <w:noProof/>
                <w:webHidden/>
              </w:rPr>
              <w:fldChar w:fldCharType="separate"/>
            </w:r>
            <w:r w:rsidR="00AC703A">
              <w:rPr>
                <w:noProof/>
                <w:webHidden/>
              </w:rPr>
              <w:t>4</w:t>
            </w:r>
            <w:r w:rsidR="000C2BAA">
              <w:rPr>
                <w:noProof/>
                <w:webHidden/>
              </w:rPr>
              <w:fldChar w:fldCharType="end"/>
            </w:r>
          </w:hyperlink>
        </w:p>
        <w:p w14:paraId="20ADDDC8" w14:textId="6EEA813C" w:rsidR="000C2BAA" w:rsidRDefault="00000000">
          <w:pPr>
            <w:pStyle w:val="TOC2"/>
            <w:tabs>
              <w:tab w:val="right" w:leader="dot" w:pos="8630"/>
            </w:tabs>
            <w:rPr>
              <w:noProof/>
            </w:rPr>
          </w:pPr>
          <w:hyperlink w:anchor="_Toc209344332" w:history="1">
            <w:r w:rsidR="000C2BAA" w:rsidRPr="000F3994">
              <w:rPr>
                <w:rStyle w:val="Hyperlink"/>
                <w:noProof/>
              </w:rPr>
              <w:t>Decision Tree - PCA Features</w:t>
            </w:r>
            <w:r w:rsidR="000C2BAA">
              <w:rPr>
                <w:noProof/>
                <w:webHidden/>
              </w:rPr>
              <w:tab/>
            </w:r>
            <w:r w:rsidR="000C2BAA">
              <w:rPr>
                <w:noProof/>
                <w:webHidden/>
              </w:rPr>
              <w:fldChar w:fldCharType="begin"/>
            </w:r>
            <w:r w:rsidR="000C2BAA">
              <w:rPr>
                <w:noProof/>
                <w:webHidden/>
              </w:rPr>
              <w:instrText xml:space="preserve"> PAGEREF _Toc209344332 \h </w:instrText>
            </w:r>
            <w:r w:rsidR="000C2BAA">
              <w:rPr>
                <w:noProof/>
                <w:webHidden/>
              </w:rPr>
            </w:r>
            <w:r w:rsidR="000C2BAA">
              <w:rPr>
                <w:noProof/>
                <w:webHidden/>
              </w:rPr>
              <w:fldChar w:fldCharType="separate"/>
            </w:r>
            <w:r w:rsidR="00AC703A">
              <w:rPr>
                <w:noProof/>
                <w:webHidden/>
              </w:rPr>
              <w:t>4</w:t>
            </w:r>
            <w:r w:rsidR="000C2BAA">
              <w:rPr>
                <w:noProof/>
                <w:webHidden/>
              </w:rPr>
              <w:fldChar w:fldCharType="end"/>
            </w:r>
          </w:hyperlink>
        </w:p>
        <w:p w14:paraId="4922058B" w14:textId="3ADC0321" w:rsidR="000C2BAA" w:rsidRDefault="00000000">
          <w:pPr>
            <w:pStyle w:val="TOC2"/>
            <w:tabs>
              <w:tab w:val="right" w:leader="dot" w:pos="8630"/>
            </w:tabs>
            <w:rPr>
              <w:noProof/>
            </w:rPr>
          </w:pPr>
          <w:hyperlink w:anchor="_Toc209344333" w:history="1">
            <w:r w:rsidR="000C2BAA" w:rsidRPr="000F3994">
              <w:rPr>
                <w:rStyle w:val="Hyperlink"/>
                <w:noProof/>
              </w:rPr>
              <w:t>List of Figures</w:t>
            </w:r>
            <w:r w:rsidR="000C2BAA">
              <w:rPr>
                <w:noProof/>
                <w:webHidden/>
              </w:rPr>
              <w:tab/>
            </w:r>
            <w:r w:rsidR="000C2BAA">
              <w:rPr>
                <w:noProof/>
                <w:webHidden/>
              </w:rPr>
              <w:fldChar w:fldCharType="begin"/>
            </w:r>
            <w:r w:rsidR="000C2BAA">
              <w:rPr>
                <w:noProof/>
                <w:webHidden/>
              </w:rPr>
              <w:instrText xml:space="preserve"> PAGEREF _Toc209344333 \h </w:instrText>
            </w:r>
            <w:r w:rsidR="000C2BAA">
              <w:rPr>
                <w:noProof/>
                <w:webHidden/>
              </w:rPr>
            </w:r>
            <w:r w:rsidR="000C2BAA">
              <w:rPr>
                <w:noProof/>
                <w:webHidden/>
              </w:rPr>
              <w:fldChar w:fldCharType="separate"/>
            </w:r>
            <w:r w:rsidR="00AC703A">
              <w:rPr>
                <w:noProof/>
                <w:webHidden/>
              </w:rPr>
              <w:t>5</w:t>
            </w:r>
            <w:r w:rsidR="000C2BAA">
              <w:rPr>
                <w:noProof/>
                <w:webHidden/>
              </w:rPr>
              <w:fldChar w:fldCharType="end"/>
            </w:r>
          </w:hyperlink>
        </w:p>
        <w:p w14:paraId="393B6EB4" w14:textId="7E0A1865" w:rsidR="000C2BAA" w:rsidRDefault="00000000">
          <w:pPr>
            <w:pStyle w:val="TOC1"/>
            <w:tabs>
              <w:tab w:val="right" w:leader="dot" w:pos="8630"/>
            </w:tabs>
            <w:rPr>
              <w:noProof/>
            </w:rPr>
          </w:pPr>
          <w:hyperlink w:anchor="_Toc209344334" w:history="1">
            <w:r w:rsidR="000C2BAA" w:rsidRPr="000F3994">
              <w:rPr>
                <w:rStyle w:val="Hyperlink"/>
                <w:noProof/>
              </w:rPr>
              <w:t>References</w:t>
            </w:r>
            <w:r w:rsidR="000C2BAA">
              <w:rPr>
                <w:noProof/>
                <w:webHidden/>
              </w:rPr>
              <w:tab/>
            </w:r>
            <w:r w:rsidR="000C2BAA">
              <w:rPr>
                <w:noProof/>
                <w:webHidden/>
              </w:rPr>
              <w:fldChar w:fldCharType="begin"/>
            </w:r>
            <w:r w:rsidR="000C2BAA">
              <w:rPr>
                <w:noProof/>
                <w:webHidden/>
              </w:rPr>
              <w:instrText xml:space="preserve"> PAGEREF _Toc209344334 \h </w:instrText>
            </w:r>
            <w:r w:rsidR="000C2BAA">
              <w:rPr>
                <w:noProof/>
                <w:webHidden/>
              </w:rPr>
            </w:r>
            <w:r w:rsidR="000C2BAA">
              <w:rPr>
                <w:noProof/>
                <w:webHidden/>
              </w:rPr>
              <w:fldChar w:fldCharType="separate"/>
            </w:r>
            <w:r w:rsidR="00AC703A">
              <w:rPr>
                <w:noProof/>
                <w:webHidden/>
              </w:rPr>
              <w:t>6</w:t>
            </w:r>
            <w:r w:rsidR="000C2BAA">
              <w:rPr>
                <w:noProof/>
                <w:webHidden/>
              </w:rPr>
              <w:fldChar w:fldCharType="end"/>
            </w:r>
          </w:hyperlink>
        </w:p>
        <w:p w14:paraId="00F737A3" w14:textId="15D4800B" w:rsidR="000C2BAA" w:rsidRDefault="000C2BAA">
          <w:r>
            <w:rPr>
              <w:b/>
              <w:bCs/>
              <w:noProof/>
            </w:rPr>
            <w:fldChar w:fldCharType="end"/>
          </w:r>
        </w:p>
      </w:sdtContent>
    </w:sdt>
    <w:p w14:paraId="692B4A09" w14:textId="77777777" w:rsidR="000C2BAA" w:rsidRDefault="000C2BAA">
      <w:pPr>
        <w:pStyle w:val="Title"/>
      </w:pPr>
    </w:p>
    <w:p w14:paraId="4B928C03" w14:textId="77777777" w:rsidR="000C2BAA" w:rsidRDefault="000C2BAA">
      <w:pPr>
        <w:pStyle w:val="Title"/>
      </w:pPr>
    </w:p>
    <w:p w14:paraId="65CFAC14" w14:textId="77777777" w:rsidR="000C2BAA" w:rsidRDefault="000C2BAA">
      <w:pPr>
        <w:pStyle w:val="Title"/>
      </w:pPr>
    </w:p>
    <w:p w14:paraId="601E3DF6" w14:textId="77777777" w:rsidR="000C2BAA" w:rsidRDefault="000C2BAA">
      <w:pPr>
        <w:pStyle w:val="Title"/>
      </w:pPr>
    </w:p>
    <w:p w14:paraId="2E50FDAE" w14:textId="77777777" w:rsidR="000C2BAA" w:rsidRDefault="000C2BAA">
      <w:pPr>
        <w:pStyle w:val="Title"/>
      </w:pPr>
    </w:p>
    <w:p w14:paraId="2B0B5609" w14:textId="77777777" w:rsidR="000C2BAA" w:rsidRDefault="000C2BAA">
      <w:pPr>
        <w:pStyle w:val="Title"/>
      </w:pPr>
    </w:p>
    <w:p w14:paraId="5EF6936E" w14:textId="77777777" w:rsidR="000C2BAA" w:rsidRDefault="000C2BAA">
      <w:pPr>
        <w:pStyle w:val="Title"/>
      </w:pPr>
    </w:p>
    <w:p w14:paraId="1760CCD6" w14:textId="77777777" w:rsidR="000C2BAA" w:rsidRDefault="000C2BAA">
      <w:pPr>
        <w:pStyle w:val="Title"/>
      </w:pPr>
    </w:p>
    <w:p w14:paraId="26A8A235" w14:textId="77777777" w:rsidR="000C2BAA" w:rsidRDefault="000C2BAA">
      <w:pPr>
        <w:pStyle w:val="Title"/>
      </w:pPr>
    </w:p>
    <w:p w14:paraId="3A241C0E" w14:textId="77777777" w:rsidR="000C2BAA" w:rsidRDefault="000C2BAA">
      <w:pPr>
        <w:pStyle w:val="Title"/>
      </w:pPr>
    </w:p>
    <w:p w14:paraId="58D58FAF" w14:textId="77777777" w:rsidR="000C2BAA" w:rsidRDefault="000C2BAA">
      <w:pPr>
        <w:pStyle w:val="Title"/>
      </w:pPr>
    </w:p>
    <w:p w14:paraId="213B64F8" w14:textId="77777777" w:rsidR="000C2BAA" w:rsidRDefault="000C2BAA">
      <w:pPr>
        <w:pStyle w:val="Title"/>
      </w:pPr>
    </w:p>
    <w:p w14:paraId="3F7BAFDE" w14:textId="57E72604" w:rsidR="00EA741A" w:rsidRDefault="0003050F" w:rsidP="00AF4B93">
      <w:pPr>
        <w:pStyle w:val="Title"/>
        <w:jc w:val="center"/>
      </w:pPr>
      <w:r>
        <w:lastRenderedPageBreak/>
        <w:t>Project Report</w:t>
      </w:r>
    </w:p>
    <w:p w14:paraId="087EC0FF" w14:textId="77777777" w:rsidR="000C2BAA" w:rsidRDefault="000C2BAA" w:rsidP="000C2BAA"/>
    <w:p w14:paraId="3429272E" w14:textId="29D0D565" w:rsidR="000C2BAA" w:rsidRPr="000C2BAA" w:rsidRDefault="0003050F" w:rsidP="000C2BAA">
      <w:pPr>
        <w:pStyle w:val="Heading1"/>
      </w:pPr>
      <w:bookmarkStart w:id="0" w:name="_Toc209344325"/>
      <w:r>
        <w:t>Problem Statement</w:t>
      </w:r>
      <w:bookmarkEnd w:id="0"/>
    </w:p>
    <w:p w14:paraId="36320E1D" w14:textId="77777777" w:rsidR="00EA741A" w:rsidRDefault="0003050F">
      <w:r>
        <w:t xml:space="preserve">The objective of this project is to classify breast tumors as </w:t>
      </w:r>
      <w:r w:rsidRPr="00D60F28">
        <w:rPr>
          <w:b/>
          <w:bCs/>
        </w:rPr>
        <w:t>malignant or benign</w:t>
      </w:r>
      <w:r>
        <w:t xml:space="preserve"> using clinical features from the scikit-learn breast cancer dataset.</w:t>
      </w:r>
    </w:p>
    <w:p w14:paraId="0531DD72" w14:textId="77777777" w:rsidR="00D60F28" w:rsidRDefault="00D60F28"/>
    <w:p w14:paraId="39543904" w14:textId="77777777" w:rsidR="00EA741A" w:rsidRDefault="0003050F">
      <w:pPr>
        <w:pStyle w:val="Heading1"/>
      </w:pPr>
      <w:bookmarkStart w:id="1" w:name="_Toc209344326"/>
      <w:r>
        <w:t>Dataset</w:t>
      </w:r>
      <w:bookmarkEnd w:id="1"/>
    </w:p>
    <w:p w14:paraId="6F1C170E" w14:textId="77777777" w:rsidR="00EA741A" w:rsidRDefault="0003050F">
      <w:r>
        <w:t xml:space="preserve">The dataset is the </w:t>
      </w:r>
      <w:r w:rsidRPr="00D60F28">
        <w:rPr>
          <w:b/>
          <w:bCs/>
        </w:rPr>
        <w:t>scikit-learn breast cancer dataset</w:t>
      </w:r>
      <w:r>
        <w:t>. It contains numeric measurements computed from digitized images of fine needle aspirate (FNA) of breast masses.</w:t>
      </w:r>
    </w:p>
    <w:p w14:paraId="5B65C781" w14:textId="77777777" w:rsidR="00D60F28" w:rsidRDefault="0003050F" w:rsidP="00D60F28">
      <w:pPr>
        <w:pStyle w:val="ListParagraph"/>
        <w:numPr>
          <w:ilvl w:val="0"/>
          <w:numId w:val="10"/>
        </w:numPr>
      </w:pPr>
      <w:r>
        <w:t xml:space="preserve">Total samples: 569; </w:t>
      </w:r>
    </w:p>
    <w:p w14:paraId="23AD74AA" w14:textId="39F732D4" w:rsidR="00EA741A" w:rsidRDefault="0003050F" w:rsidP="00D60F28">
      <w:pPr>
        <w:pStyle w:val="ListParagraph"/>
        <w:numPr>
          <w:ilvl w:val="0"/>
          <w:numId w:val="10"/>
        </w:numPr>
      </w:pPr>
      <w:r>
        <w:t>Total features (including target): 31</w:t>
      </w:r>
    </w:p>
    <w:p w14:paraId="3E49C184" w14:textId="77777777" w:rsidR="00D60F28" w:rsidRDefault="00D60F28" w:rsidP="00D60F28">
      <w:pPr>
        <w:pStyle w:val="ListParagraph"/>
      </w:pPr>
    </w:p>
    <w:p w14:paraId="50616BE8" w14:textId="0032EB1F" w:rsidR="00EA741A" w:rsidRDefault="0003050F">
      <w:pPr>
        <w:pStyle w:val="Heading1"/>
      </w:pPr>
      <w:bookmarkStart w:id="2" w:name="_Toc209344327"/>
      <w:r>
        <w:t>Techniques Used</w:t>
      </w:r>
      <w:bookmarkEnd w:id="2"/>
    </w:p>
    <w:p w14:paraId="412A7503" w14:textId="1F920C26" w:rsidR="00D60F28" w:rsidRPr="00D60F28" w:rsidRDefault="00D60F28" w:rsidP="00D60F28">
      <w:pPr>
        <w:rPr>
          <w:b/>
          <w:bCs/>
        </w:rPr>
      </w:pPr>
      <w:r w:rsidRPr="00D60F28">
        <w:rPr>
          <w:b/>
          <w:bCs/>
        </w:rPr>
        <w:t>Why we used these techniques</w:t>
      </w:r>
      <w:r w:rsidRPr="00D60F28">
        <w:rPr>
          <w:rFonts w:ascii="Segoe UI Emoji" w:eastAsia="Segoe UI Emoji" w:hAnsi="Segoe UI Emoji" w:cs="Segoe UI Emoji"/>
          <w:b/>
          <w:bCs/>
        </w:rPr>
        <w:t>😊</w:t>
      </w:r>
    </w:p>
    <w:p w14:paraId="44758E6E" w14:textId="72B0F718" w:rsidR="00EA741A" w:rsidRDefault="0003050F" w:rsidP="00D60F28">
      <w:pPr>
        <w:pStyle w:val="ListParagraph"/>
        <w:numPr>
          <w:ilvl w:val="0"/>
          <w:numId w:val="12"/>
        </w:numPr>
      </w:pPr>
      <w:r w:rsidRPr="00D60F28">
        <w:rPr>
          <w:b/>
          <w:bCs/>
        </w:rPr>
        <w:t>Train-test split:</w:t>
      </w:r>
      <w:r>
        <w:t xml:space="preserve"> To evaluate model performance on unseen data.</w:t>
      </w:r>
    </w:p>
    <w:p w14:paraId="6CE5E20F" w14:textId="0678BADD" w:rsidR="00EA741A" w:rsidRDefault="0003050F" w:rsidP="00D60F28">
      <w:pPr>
        <w:pStyle w:val="ListParagraph"/>
        <w:numPr>
          <w:ilvl w:val="0"/>
          <w:numId w:val="12"/>
        </w:numPr>
      </w:pPr>
      <w:r w:rsidRPr="00D60F28">
        <w:rPr>
          <w:b/>
          <w:bCs/>
        </w:rPr>
        <w:t>Correlation analysis:</w:t>
      </w:r>
      <w:r>
        <w:t xml:space="preserve"> To remove highly correlated (redundant) features and reduce dimensionality.</w:t>
      </w:r>
    </w:p>
    <w:p w14:paraId="4A1E39F5" w14:textId="347B162A" w:rsidR="00EA741A" w:rsidRDefault="0003050F" w:rsidP="00D60F28">
      <w:pPr>
        <w:pStyle w:val="ListParagraph"/>
        <w:numPr>
          <w:ilvl w:val="0"/>
          <w:numId w:val="12"/>
        </w:numPr>
      </w:pPr>
      <w:r w:rsidRPr="00D60F28">
        <w:rPr>
          <w:b/>
          <w:bCs/>
        </w:rPr>
        <w:t>Principal Component Analysis (PCA):</w:t>
      </w:r>
      <w:r>
        <w:t xml:space="preserve"> To project the data into principal components and reduce dimensionality while preserving variance.</w:t>
      </w:r>
    </w:p>
    <w:p w14:paraId="04A2440C" w14:textId="5515FC02" w:rsidR="00EA741A" w:rsidRDefault="0003050F" w:rsidP="00D60F28">
      <w:pPr>
        <w:pStyle w:val="ListParagraph"/>
        <w:numPr>
          <w:ilvl w:val="0"/>
          <w:numId w:val="12"/>
        </w:numPr>
      </w:pPr>
      <w:r w:rsidRPr="00D60F28">
        <w:rPr>
          <w:b/>
          <w:bCs/>
        </w:rPr>
        <w:t>Decision Tree Classifier:</w:t>
      </w:r>
      <w:r>
        <w:t xml:space="preserve"> A simple, interpretable classification model used for baseline evaluation.</w:t>
      </w:r>
    </w:p>
    <w:p w14:paraId="65AEE3E5" w14:textId="77777777" w:rsidR="00D60F28" w:rsidRDefault="00D60F28" w:rsidP="00D60F28">
      <w:pPr>
        <w:pStyle w:val="ListParagraph"/>
      </w:pPr>
    </w:p>
    <w:p w14:paraId="6019443E" w14:textId="77777777" w:rsidR="00EA741A" w:rsidRDefault="0003050F">
      <w:pPr>
        <w:pStyle w:val="Heading1"/>
      </w:pPr>
      <w:bookmarkStart w:id="3" w:name="_Toc209344328"/>
      <w:r>
        <w:t>Rationale for Techniques</w:t>
      </w:r>
      <w:bookmarkEnd w:id="3"/>
    </w:p>
    <w:p w14:paraId="445BEE17" w14:textId="77777777" w:rsidR="00EA741A" w:rsidRDefault="0003050F">
      <w:r>
        <w:t>Correlation analysis helps remove redundant features which can reduce overfitting and improve training speed. PCA provides an orthogonal basis capturing most variance which is useful when many features are correlated. Decision Trees are quick to train and provide understandable decision rules.</w:t>
      </w:r>
    </w:p>
    <w:p w14:paraId="3DE9A635" w14:textId="77777777" w:rsidR="00D60F28" w:rsidRDefault="00D60F28"/>
    <w:p w14:paraId="15C9D3F5" w14:textId="77777777" w:rsidR="00EA741A" w:rsidRDefault="0003050F">
      <w:pPr>
        <w:pStyle w:val="Heading1"/>
      </w:pPr>
      <w:bookmarkStart w:id="4" w:name="_Toc209344329"/>
      <w:r>
        <w:lastRenderedPageBreak/>
        <w:t>Results</w:t>
      </w:r>
      <w:bookmarkEnd w:id="4"/>
    </w:p>
    <w:tbl>
      <w:tblPr>
        <w:tblStyle w:val="GridTable4-Accent1"/>
        <w:tblW w:w="0" w:type="auto"/>
        <w:tblLook w:val="04A0" w:firstRow="1" w:lastRow="0" w:firstColumn="1" w:lastColumn="0" w:noHBand="0" w:noVBand="1"/>
      </w:tblPr>
      <w:tblGrid>
        <w:gridCol w:w="2876"/>
        <w:gridCol w:w="2877"/>
        <w:gridCol w:w="2877"/>
      </w:tblGrid>
      <w:tr w:rsidR="00EA741A" w14:paraId="495B19B6" w14:textId="77777777" w:rsidTr="00D60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D50B2F" w14:textId="77777777" w:rsidR="00EA741A" w:rsidRDefault="0003050F">
            <w:r>
              <w:t>Model</w:t>
            </w:r>
          </w:p>
        </w:tc>
        <w:tc>
          <w:tcPr>
            <w:tcW w:w="2880" w:type="dxa"/>
          </w:tcPr>
          <w:p w14:paraId="5A1AF838" w14:textId="77777777" w:rsidR="00EA741A" w:rsidRDefault="0003050F">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57B156C8" w14:textId="77777777" w:rsidR="00EA741A" w:rsidRDefault="0003050F">
            <w:pPr>
              <w:cnfStyle w:val="100000000000" w:firstRow="1" w:lastRow="0" w:firstColumn="0" w:lastColumn="0" w:oddVBand="0" w:evenVBand="0" w:oddHBand="0" w:evenHBand="0" w:firstRowFirstColumn="0" w:firstRowLastColumn="0" w:lastRowFirstColumn="0" w:lastRowLastColumn="0"/>
            </w:pPr>
            <w:r>
              <w:t>Accuracy</w:t>
            </w:r>
          </w:p>
        </w:tc>
      </w:tr>
      <w:tr w:rsidR="00EA741A" w14:paraId="0DF759D9" w14:textId="77777777" w:rsidTr="00D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F639E7" w14:textId="77777777" w:rsidR="00EA741A" w:rsidRDefault="0003050F">
            <w:r>
              <w:t>Full</w:t>
            </w:r>
          </w:p>
        </w:tc>
        <w:tc>
          <w:tcPr>
            <w:tcW w:w="2880" w:type="dxa"/>
          </w:tcPr>
          <w:p w14:paraId="6F182423" w14:textId="77777777" w:rsidR="00EA741A" w:rsidRDefault="0003050F">
            <w:pPr>
              <w:cnfStyle w:val="000000100000" w:firstRow="0" w:lastRow="0" w:firstColumn="0" w:lastColumn="0" w:oddVBand="0" w:evenVBand="0" w:oddHBand="1" w:evenHBand="0" w:firstRowFirstColumn="0" w:firstRowLastColumn="0" w:lastRowFirstColumn="0" w:lastRowLastColumn="0"/>
            </w:pPr>
            <w:r>
              <w:t>Decision Tree (Full features)</w:t>
            </w:r>
          </w:p>
        </w:tc>
        <w:tc>
          <w:tcPr>
            <w:tcW w:w="2880" w:type="dxa"/>
          </w:tcPr>
          <w:p w14:paraId="0C2F4F06" w14:textId="77777777" w:rsidR="00EA741A" w:rsidRDefault="0003050F">
            <w:pPr>
              <w:cnfStyle w:val="000000100000" w:firstRow="0" w:lastRow="0" w:firstColumn="0" w:lastColumn="0" w:oddVBand="0" w:evenVBand="0" w:oddHBand="1" w:evenHBand="0" w:firstRowFirstColumn="0" w:firstRowLastColumn="0" w:lastRowFirstColumn="0" w:lastRowLastColumn="0"/>
            </w:pPr>
            <w:r>
              <w:t>0.9474</w:t>
            </w:r>
          </w:p>
        </w:tc>
      </w:tr>
      <w:tr w:rsidR="00EA741A" w14:paraId="3EA58CCC" w14:textId="77777777" w:rsidTr="00D60F28">
        <w:tc>
          <w:tcPr>
            <w:cnfStyle w:val="001000000000" w:firstRow="0" w:lastRow="0" w:firstColumn="1" w:lastColumn="0" w:oddVBand="0" w:evenVBand="0" w:oddHBand="0" w:evenHBand="0" w:firstRowFirstColumn="0" w:firstRowLastColumn="0" w:lastRowFirstColumn="0" w:lastRowLastColumn="0"/>
            <w:tcW w:w="2880" w:type="dxa"/>
          </w:tcPr>
          <w:p w14:paraId="653E83F1" w14:textId="77777777" w:rsidR="00EA741A" w:rsidRDefault="0003050F">
            <w:r>
              <w:t>Reduced</w:t>
            </w:r>
          </w:p>
        </w:tc>
        <w:tc>
          <w:tcPr>
            <w:tcW w:w="2880" w:type="dxa"/>
          </w:tcPr>
          <w:p w14:paraId="2A58918A" w14:textId="77777777" w:rsidR="00EA741A" w:rsidRDefault="0003050F">
            <w:pPr>
              <w:cnfStyle w:val="000000000000" w:firstRow="0" w:lastRow="0" w:firstColumn="0" w:lastColumn="0" w:oddVBand="0" w:evenVBand="0" w:oddHBand="0" w:evenHBand="0" w:firstRowFirstColumn="0" w:firstRowLastColumn="0" w:lastRowFirstColumn="0" w:lastRowLastColumn="0"/>
            </w:pPr>
            <w:r>
              <w:t>Decision Tree (Reduced features)</w:t>
            </w:r>
          </w:p>
        </w:tc>
        <w:tc>
          <w:tcPr>
            <w:tcW w:w="2880" w:type="dxa"/>
          </w:tcPr>
          <w:p w14:paraId="22D41E92" w14:textId="77777777" w:rsidR="00EA741A" w:rsidRDefault="0003050F">
            <w:pPr>
              <w:cnfStyle w:val="000000000000" w:firstRow="0" w:lastRow="0" w:firstColumn="0" w:lastColumn="0" w:oddVBand="0" w:evenVBand="0" w:oddHBand="0" w:evenHBand="0" w:firstRowFirstColumn="0" w:firstRowLastColumn="0" w:lastRowFirstColumn="0" w:lastRowLastColumn="0"/>
            </w:pPr>
            <w:r>
              <w:t>0.9035</w:t>
            </w:r>
          </w:p>
        </w:tc>
      </w:tr>
      <w:tr w:rsidR="00EA741A" w14:paraId="1D88965F" w14:textId="77777777" w:rsidTr="00D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174C11" w14:textId="77777777" w:rsidR="00EA741A" w:rsidRDefault="0003050F">
            <w:r>
              <w:t>PCA</w:t>
            </w:r>
          </w:p>
        </w:tc>
        <w:tc>
          <w:tcPr>
            <w:tcW w:w="2880" w:type="dxa"/>
          </w:tcPr>
          <w:p w14:paraId="48CE1FD6" w14:textId="77777777" w:rsidR="00EA741A" w:rsidRDefault="0003050F">
            <w:pPr>
              <w:cnfStyle w:val="000000100000" w:firstRow="0" w:lastRow="0" w:firstColumn="0" w:lastColumn="0" w:oddVBand="0" w:evenVBand="0" w:oddHBand="1" w:evenHBand="0" w:firstRowFirstColumn="0" w:firstRowLastColumn="0" w:lastRowFirstColumn="0" w:lastRowLastColumn="0"/>
            </w:pPr>
            <w:r>
              <w:t>Decision Tree (PCA features)</w:t>
            </w:r>
          </w:p>
        </w:tc>
        <w:tc>
          <w:tcPr>
            <w:tcW w:w="2880" w:type="dxa"/>
          </w:tcPr>
          <w:p w14:paraId="26A831BB" w14:textId="634D767C" w:rsidR="00EA741A" w:rsidRDefault="0003050F">
            <w:pPr>
              <w:cnfStyle w:val="000000100000" w:firstRow="0" w:lastRow="0" w:firstColumn="0" w:lastColumn="0" w:oddVBand="0" w:evenVBand="0" w:oddHBand="1" w:evenHBand="0" w:firstRowFirstColumn="0" w:firstRowLastColumn="0" w:lastRowFirstColumn="0" w:lastRowLastColumn="0"/>
            </w:pPr>
            <w:r>
              <w:t>0.</w:t>
            </w:r>
            <w:r w:rsidR="000C2BAA">
              <w:t>9123</w:t>
            </w:r>
          </w:p>
        </w:tc>
      </w:tr>
    </w:tbl>
    <w:p w14:paraId="7D009EFF" w14:textId="77777777" w:rsidR="00D60F28" w:rsidRDefault="00D60F28">
      <w:pPr>
        <w:pStyle w:val="Heading2"/>
      </w:pPr>
      <w:bookmarkStart w:id="5" w:name="_Toc209344330"/>
    </w:p>
    <w:p w14:paraId="1BFD8046" w14:textId="1DC08024" w:rsidR="00EA741A" w:rsidRDefault="0003050F">
      <w:pPr>
        <w:pStyle w:val="Heading2"/>
      </w:pPr>
      <w:r>
        <w:t>Decision Tree - Full Features</w:t>
      </w:r>
      <w:bookmarkEnd w:id="5"/>
    </w:p>
    <w:p w14:paraId="672EB506" w14:textId="77777777" w:rsidR="00EA741A" w:rsidRDefault="0003050F">
      <w:r>
        <w:t>Accuracy: 0.9474</w:t>
      </w:r>
    </w:p>
    <w:p w14:paraId="05E39ED8" w14:textId="77777777" w:rsidR="00EA741A" w:rsidRPr="00D60F28" w:rsidRDefault="0003050F">
      <w:pPr>
        <w:rPr>
          <w:b/>
          <w:bCs/>
        </w:rPr>
      </w:pPr>
      <w:r w:rsidRPr="00D60F28">
        <w:rPr>
          <w:b/>
          <w:bCs/>
        </w:rPr>
        <w:t>Classification Report:</w:t>
      </w:r>
    </w:p>
    <w:p w14:paraId="08517B05" w14:textId="170A9104" w:rsidR="00EA741A" w:rsidRDefault="0003050F">
      <w:r>
        <w:t xml:space="preserve">              precision    </w:t>
      </w:r>
      <w:proofErr w:type="gramStart"/>
      <w:r>
        <w:t>recall  f</w:t>
      </w:r>
      <w:proofErr w:type="gramEnd"/>
      <w:r>
        <w:t>1-score   support</w:t>
      </w:r>
      <w:r>
        <w:br/>
      </w:r>
      <w:r>
        <w:br/>
        <w:t xml:space="preserve">           0       0.93      0.93      0.93        43</w:t>
      </w:r>
      <w:r>
        <w:br/>
        <w:t xml:space="preserve">           1       0.96      0.96      0.96        71</w:t>
      </w:r>
      <w:r>
        <w:br/>
      </w:r>
      <w:r>
        <w:br/>
        <w:t xml:space="preserve">    accuracy                           0.95       114</w:t>
      </w:r>
      <w:r>
        <w:br/>
        <w:t xml:space="preserve">   macro avg       0.94      0.94      0.94       114</w:t>
      </w:r>
      <w:r>
        <w:br/>
        <w:t>weighted avg       0.95      0.95      0.95       114</w:t>
      </w:r>
      <w:r>
        <w:br/>
      </w:r>
    </w:p>
    <w:p w14:paraId="38E92B49" w14:textId="57C40BEE" w:rsidR="00EA741A" w:rsidRDefault="0003050F">
      <w:r>
        <w:rPr>
          <w:noProof/>
        </w:rPr>
        <w:drawing>
          <wp:inline distT="0" distB="0" distL="0" distR="0" wp14:anchorId="690CF8A1" wp14:editId="76F6C309">
            <wp:extent cx="36576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full.png"/>
                    <pic:cNvPicPr/>
                  </pic:nvPicPr>
                  <pic:blipFill>
                    <a:blip r:embed="rId8"/>
                    <a:stretch>
                      <a:fillRect/>
                    </a:stretch>
                  </pic:blipFill>
                  <pic:spPr>
                    <a:xfrm>
                      <a:off x="0" y="0"/>
                      <a:ext cx="3657600" cy="2743200"/>
                    </a:xfrm>
                    <a:prstGeom prst="rect">
                      <a:avLst/>
                    </a:prstGeom>
                  </pic:spPr>
                </pic:pic>
              </a:graphicData>
            </a:graphic>
          </wp:inline>
        </w:drawing>
      </w:r>
    </w:p>
    <w:p w14:paraId="2352A2EE" w14:textId="77777777" w:rsidR="00D60F28" w:rsidRDefault="00D60F28">
      <w:pPr>
        <w:pStyle w:val="Heading2"/>
      </w:pPr>
      <w:bookmarkStart w:id="6" w:name="_Toc209344331"/>
    </w:p>
    <w:p w14:paraId="642E5966" w14:textId="73A530EB" w:rsidR="00EA741A" w:rsidRDefault="0003050F">
      <w:pPr>
        <w:pStyle w:val="Heading2"/>
      </w:pPr>
      <w:r>
        <w:t>Decision Tree - Reduced Features</w:t>
      </w:r>
      <w:bookmarkEnd w:id="6"/>
    </w:p>
    <w:p w14:paraId="61287BA3" w14:textId="77777777" w:rsidR="00EA741A" w:rsidRDefault="0003050F">
      <w:r>
        <w:t>Accuracy: 0.9035</w:t>
      </w:r>
    </w:p>
    <w:p w14:paraId="691C1765" w14:textId="77777777" w:rsidR="00EA741A" w:rsidRDefault="0003050F">
      <w:r>
        <w:t>Classification Report:</w:t>
      </w:r>
    </w:p>
    <w:p w14:paraId="75BA6F34" w14:textId="77777777" w:rsidR="00EA741A" w:rsidRDefault="0003050F">
      <w:r>
        <w:t xml:space="preserve">              precision    recall  f1-score   support</w:t>
      </w:r>
      <w:r>
        <w:br/>
      </w:r>
      <w:r>
        <w:br/>
        <w:t xml:space="preserve">           0       0.82      0.95      0.88        43</w:t>
      </w:r>
      <w:r>
        <w:br/>
        <w:t xml:space="preserve">           1       0.97      0.87      0.92        71</w:t>
      </w:r>
      <w:r>
        <w:br/>
      </w:r>
      <w:r>
        <w:br/>
        <w:t xml:space="preserve">    accuracy                           0.90       114</w:t>
      </w:r>
      <w:r>
        <w:br/>
        <w:t xml:space="preserve">   macro avg       0.89      0.91      0.90       114</w:t>
      </w:r>
      <w:r>
        <w:br/>
        <w:t>weighted avg       0.91      0.90      0.90       114</w:t>
      </w:r>
      <w:r>
        <w:br/>
      </w:r>
    </w:p>
    <w:p w14:paraId="0C492537" w14:textId="77777777" w:rsidR="00EA741A" w:rsidRDefault="0003050F">
      <w:r>
        <w:rPr>
          <w:noProof/>
        </w:rPr>
        <w:drawing>
          <wp:inline distT="0" distB="0" distL="0" distR="0" wp14:anchorId="0E26CCF2" wp14:editId="01911558">
            <wp:extent cx="36576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reduced.png"/>
                    <pic:cNvPicPr/>
                  </pic:nvPicPr>
                  <pic:blipFill>
                    <a:blip r:embed="rId9"/>
                    <a:stretch>
                      <a:fillRect/>
                    </a:stretch>
                  </pic:blipFill>
                  <pic:spPr>
                    <a:xfrm>
                      <a:off x="0" y="0"/>
                      <a:ext cx="3657600" cy="2743200"/>
                    </a:xfrm>
                    <a:prstGeom prst="rect">
                      <a:avLst/>
                    </a:prstGeom>
                  </pic:spPr>
                </pic:pic>
              </a:graphicData>
            </a:graphic>
          </wp:inline>
        </w:drawing>
      </w:r>
    </w:p>
    <w:p w14:paraId="4813E0F1" w14:textId="77777777" w:rsidR="00D60F28" w:rsidRDefault="00D60F28">
      <w:pPr>
        <w:pStyle w:val="Heading2"/>
      </w:pPr>
      <w:bookmarkStart w:id="7" w:name="_Toc209344332"/>
    </w:p>
    <w:p w14:paraId="24736A09" w14:textId="77777777" w:rsidR="00D60F28" w:rsidRDefault="00D60F28">
      <w:pPr>
        <w:pStyle w:val="Heading2"/>
      </w:pPr>
    </w:p>
    <w:p w14:paraId="73CB8EEE" w14:textId="77777777" w:rsidR="00D60F28" w:rsidRDefault="00D60F28">
      <w:pPr>
        <w:pStyle w:val="Heading2"/>
      </w:pPr>
    </w:p>
    <w:p w14:paraId="56153568" w14:textId="77777777" w:rsidR="00D60F28" w:rsidRDefault="00D60F28">
      <w:pPr>
        <w:pStyle w:val="Heading2"/>
      </w:pPr>
    </w:p>
    <w:p w14:paraId="7695371D" w14:textId="77777777" w:rsidR="00D60F28" w:rsidRDefault="00D60F28">
      <w:pPr>
        <w:pStyle w:val="Heading2"/>
      </w:pPr>
    </w:p>
    <w:p w14:paraId="75384027" w14:textId="77777777" w:rsidR="00AC703A" w:rsidRDefault="00AC703A">
      <w:pPr>
        <w:pStyle w:val="Heading2"/>
      </w:pPr>
    </w:p>
    <w:bookmarkEnd w:id="7"/>
    <w:p w14:paraId="247261F6" w14:textId="77777777" w:rsidR="00AC703A" w:rsidRDefault="00AC703A" w:rsidP="00AC703A"/>
    <w:p w14:paraId="49AB5E98" w14:textId="40EE4422" w:rsidR="00AC703A" w:rsidRPr="00AC703A" w:rsidRDefault="00AC703A" w:rsidP="00AC703A">
      <w:pPr>
        <w:pStyle w:val="Heading1"/>
      </w:pPr>
      <w:r>
        <w:lastRenderedPageBreak/>
        <w:t>Decision Tree PCA Features:</w:t>
      </w:r>
    </w:p>
    <w:p w14:paraId="549ABC45" w14:textId="77777777" w:rsidR="00AC703A" w:rsidRPr="00AC703A" w:rsidRDefault="00AC703A" w:rsidP="00AC703A"/>
    <w:p w14:paraId="4E83F112" w14:textId="77777777" w:rsidR="00EA741A" w:rsidRDefault="0003050F">
      <w:r>
        <w:t>Accuracy: 0.9474</w:t>
      </w:r>
    </w:p>
    <w:p w14:paraId="36C42944" w14:textId="77777777" w:rsidR="00EA741A" w:rsidRDefault="0003050F">
      <w:r>
        <w:t>Classification Report:</w:t>
      </w:r>
    </w:p>
    <w:p w14:paraId="1E6FD47F" w14:textId="77777777" w:rsidR="00EA741A" w:rsidRDefault="0003050F">
      <w:r>
        <w:t xml:space="preserve">              precision    </w:t>
      </w:r>
      <w:proofErr w:type="gramStart"/>
      <w:r>
        <w:t>recall  f</w:t>
      </w:r>
      <w:proofErr w:type="gramEnd"/>
      <w:r>
        <w:t>1-score   support</w:t>
      </w:r>
      <w:r>
        <w:br/>
      </w:r>
      <w:r>
        <w:br/>
        <w:t xml:space="preserve">           0       0.89      0.98      0.93        43</w:t>
      </w:r>
      <w:r>
        <w:br/>
        <w:t xml:space="preserve">           1       0.99      0.93      0.96        71</w:t>
      </w:r>
      <w:r>
        <w:br/>
      </w:r>
      <w:r>
        <w:br/>
        <w:t xml:space="preserve">    accuracy                           0.95       114</w:t>
      </w:r>
      <w:r>
        <w:br/>
        <w:t xml:space="preserve">   macro avg       0.94      0.95      0.94       114</w:t>
      </w:r>
      <w:r>
        <w:br/>
        <w:t>weighted avg       0.95      0.95      0.95       114</w:t>
      </w:r>
      <w:r>
        <w:br/>
      </w:r>
    </w:p>
    <w:p w14:paraId="4337C7DB" w14:textId="48211945" w:rsidR="00EA741A" w:rsidRDefault="00AC703A">
      <w:r>
        <w:rPr>
          <w:noProof/>
        </w:rPr>
        <w:drawing>
          <wp:inline distT="0" distB="0" distL="0" distR="0" wp14:anchorId="38D34DD9" wp14:editId="1D5E593F">
            <wp:extent cx="36576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pca.png"/>
                    <pic:cNvPicPr/>
                  </pic:nvPicPr>
                  <pic:blipFill>
                    <a:blip r:embed="rId10"/>
                    <a:stretch>
                      <a:fillRect/>
                    </a:stretch>
                  </pic:blipFill>
                  <pic:spPr>
                    <a:xfrm>
                      <a:off x="0" y="0"/>
                      <a:ext cx="3657600" cy="2743200"/>
                    </a:xfrm>
                    <a:prstGeom prst="rect">
                      <a:avLst/>
                    </a:prstGeom>
                  </pic:spPr>
                </pic:pic>
              </a:graphicData>
            </a:graphic>
          </wp:inline>
        </w:drawing>
      </w:r>
    </w:p>
    <w:p w14:paraId="4579F373" w14:textId="77777777" w:rsidR="00D60F28" w:rsidRDefault="00D60F28">
      <w:pPr>
        <w:pStyle w:val="Heading2"/>
      </w:pPr>
      <w:bookmarkStart w:id="8" w:name="_Toc209344333"/>
    </w:p>
    <w:p w14:paraId="5129D27B" w14:textId="77777777" w:rsidR="00D60F28" w:rsidRDefault="00D60F28">
      <w:pPr>
        <w:pStyle w:val="Heading2"/>
      </w:pPr>
    </w:p>
    <w:p w14:paraId="62FC859E" w14:textId="77777777" w:rsidR="00D60F28" w:rsidRDefault="00D60F28">
      <w:pPr>
        <w:pStyle w:val="Heading2"/>
      </w:pPr>
    </w:p>
    <w:p w14:paraId="4544C90C" w14:textId="77777777" w:rsidR="00D60F28" w:rsidRDefault="00D60F28">
      <w:pPr>
        <w:pStyle w:val="Heading2"/>
      </w:pPr>
    </w:p>
    <w:p w14:paraId="5CBC0EA0" w14:textId="77777777" w:rsidR="00AC703A" w:rsidRDefault="00AC703A">
      <w:pPr>
        <w:pStyle w:val="Heading2"/>
      </w:pPr>
    </w:p>
    <w:p w14:paraId="4BC6661D" w14:textId="77777777" w:rsidR="00AC703A" w:rsidRDefault="00AC703A">
      <w:pPr>
        <w:pStyle w:val="Heading2"/>
      </w:pPr>
    </w:p>
    <w:bookmarkEnd w:id="8"/>
    <w:p w14:paraId="11FC9BFA" w14:textId="77777777" w:rsidR="00AC703A" w:rsidRDefault="00AC703A"/>
    <w:p w14:paraId="34A50400" w14:textId="481D0CB9" w:rsidR="00AC703A" w:rsidRDefault="00AC703A" w:rsidP="00AC703A">
      <w:pPr>
        <w:pStyle w:val="Heading1"/>
      </w:pPr>
      <w:r>
        <w:lastRenderedPageBreak/>
        <w:t>List Of Figures:</w:t>
      </w:r>
    </w:p>
    <w:p w14:paraId="2E75681E" w14:textId="22F88F7A" w:rsidR="00EA741A" w:rsidRDefault="0003050F">
      <w:r>
        <w:t>Figure 1: Confusion matrix - Full features</w:t>
      </w:r>
    </w:p>
    <w:p w14:paraId="692817F8" w14:textId="77777777" w:rsidR="00EA741A" w:rsidRDefault="0003050F">
      <w:r>
        <w:t>Figure 2: Confusion matrix - Reduced features</w:t>
      </w:r>
    </w:p>
    <w:p w14:paraId="422C7377" w14:textId="77777777" w:rsidR="00EA741A" w:rsidRDefault="0003050F">
      <w:r>
        <w:t>Figure 3: Confusion matrix - PCA features</w:t>
      </w:r>
    </w:p>
    <w:p w14:paraId="66551B49" w14:textId="6EACB06D" w:rsidR="00AC703A" w:rsidRDefault="00AC703A">
      <w:pPr>
        <w:pStyle w:val="Heading1"/>
      </w:pPr>
      <w:bookmarkStart w:id="9" w:name="_Toc209344334"/>
      <w:r>
        <w:t>References:</w:t>
      </w:r>
    </w:p>
    <w:p w14:paraId="5EAE54FC" w14:textId="77777777" w:rsidR="00AC703A" w:rsidRDefault="00AC703A" w:rsidP="00AC703A">
      <w:r>
        <w:t xml:space="preserve">1. </w:t>
      </w:r>
      <w:proofErr w:type="spellStart"/>
      <w:r>
        <w:t>Pedregosa</w:t>
      </w:r>
      <w:proofErr w:type="spellEnd"/>
      <w:r>
        <w:t xml:space="preserve"> et al., Scikit-learn: Machine Learning in Python, JMLR 2011.</w:t>
      </w:r>
    </w:p>
    <w:p w14:paraId="4EC3E15A" w14:textId="66C52ED8" w:rsidR="00AC703A" w:rsidRDefault="00AC703A" w:rsidP="00AC703A">
      <w:r>
        <w:t>2. The scikit-learn breast cancer dataset documentation: https://scikit-learn.org/stable/modules/generated/sklearn.datasets.load_breast_cancer.html</w:t>
      </w:r>
    </w:p>
    <w:p w14:paraId="2EE3D184" w14:textId="77777777" w:rsidR="00AC703A" w:rsidRDefault="00AC703A">
      <w:pPr>
        <w:pStyle w:val="Heading1"/>
      </w:pPr>
    </w:p>
    <w:p w14:paraId="3A4F4A83" w14:textId="77777777" w:rsidR="00AC703A" w:rsidRDefault="00AC703A">
      <w:pPr>
        <w:pStyle w:val="Heading1"/>
      </w:pPr>
    </w:p>
    <w:p w14:paraId="4E9F2730" w14:textId="77777777" w:rsidR="00AC703A" w:rsidRDefault="00AC703A">
      <w:pPr>
        <w:pStyle w:val="Heading1"/>
      </w:pPr>
    </w:p>
    <w:p w14:paraId="3D40E4CC" w14:textId="77777777" w:rsidR="00AC703A" w:rsidRDefault="00AC703A">
      <w:pPr>
        <w:pStyle w:val="Heading1"/>
      </w:pPr>
    </w:p>
    <w:p w14:paraId="0493C7D2" w14:textId="77777777" w:rsidR="00AC703A" w:rsidRDefault="00AC703A">
      <w:pPr>
        <w:pStyle w:val="Heading1"/>
      </w:pPr>
    </w:p>
    <w:p w14:paraId="332E1304" w14:textId="77777777" w:rsidR="00AC703A" w:rsidRDefault="00AC703A">
      <w:pPr>
        <w:pStyle w:val="Heading1"/>
      </w:pPr>
    </w:p>
    <w:p w14:paraId="4AF3A6F0" w14:textId="77777777" w:rsidR="00AC703A" w:rsidRDefault="00AC703A">
      <w:pPr>
        <w:pStyle w:val="Heading1"/>
      </w:pPr>
    </w:p>
    <w:p w14:paraId="52F27B73" w14:textId="77777777" w:rsidR="00AC703A" w:rsidRDefault="00AC703A">
      <w:pPr>
        <w:pStyle w:val="Heading1"/>
      </w:pPr>
    </w:p>
    <w:p w14:paraId="59F3D854" w14:textId="77777777" w:rsidR="00AC703A" w:rsidRDefault="00AC703A">
      <w:pPr>
        <w:pStyle w:val="Heading1"/>
      </w:pPr>
    </w:p>
    <w:bookmarkEnd w:id="9"/>
    <w:p w14:paraId="3E566510" w14:textId="4F059779" w:rsidR="00EA741A" w:rsidRDefault="00EA741A">
      <w:pPr>
        <w:pStyle w:val="Heading1"/>
      </w:pPr>
    </w:p>
    <w:sectPr w:rsidR="00EA741A" w:rsidSect="00AE085E">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D00EE8"/>
    <w:multiLevelType w:val="hybridMultilevel"/>
    <w:tmpl w:val="1478A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DE79E0"/>
    <w:multiLevelType w:val="hybridMultilevel"/>
    <w:tmpl w:val="C1F2F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103D2E"/>
    <w:multiLevelType w:val="hybridMultilevel"/>
    <w:tmpl w:val="6CB61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3492415">
    <w:abstractNumId w:val="8"/>
  </w:num>
  <w:num w:numId="2" w16cid:durableId="1385906647">
    <w:abstractNumId w:val="6"/>
  </w:num>
  <w:num w:numId="3" w16cid:durableId="630014811">
    <w:abstractNumId w:val="5"/>
  </w:num>
  <w:num w:numId="4" w16cid:durableId="963849799">
    <w:abstractNumId w:val="4"/>
  </w:num>
  <w:num w:numId="5" w16cid:durableId="1669551702">
    <w:abstractNumId w:val="7"/>
  </w:num>
  <w:num w:numId="6" w16cid:durableId="759642104">
    <w:abstractNumId w:val="3"/>
  </w:num>
  <w:num w:numId="7" w16cid:durableId="902914690">
    <w:abstractNumId w:val="2"/>
  </w:num>
  <w:num w:numId="8" w16cid:durableId="1759936313">
    <w:abstractNumId w:val="1"/>
  </w:num>
  <w:num w:numId="9" w16cid:durableId="52698634">
    <w:abstractNumId w:val="0"/>
  </w:num>
  <w:num w:numId="10" w16cid:durableId="523790942">
    <w:abstractNumId w:val="10"/>
  </w:num>
  <w:num w:numId="11" w16cid:durableId="1045451472">
    <w:abstractNumId w:val="9"/>
  </w:num>
  <w:num w:numId="12" w16cid:durableId="2500426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50F"/>
    <w:rsid w:val="00034616"/>
    <w:rsid w:val="0006063C"/>
    <w:rsid w:val="000C2BAA"/>
    <w:rsid w:val="0015074B"/>
    <w:rsid w:val="0029639D"/>
    <w:rsid w:val="00326F90"/>
    <w:rsid w:val="005F4713"/>
    <w:rsid w:val="00AA1D8D"/>
    <w:rsid w:val="00AC703A"/>
    <w:rsid w:val="00AE085E"/>
    <w:rsid w:val="00AF4B93"/>
    <w:rsid w:val="00B47730"/>
    <w:rsid w:val="00CB0664"/>
    <w:rsid w:val="00D60F28"/>
    <w:rsid w:val="00EA74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00B25"/>
  <w14:defaultImageDpi w14:val="300"/>
  <w15:docId w15:val="{03DD82D9-207F-42F3-812A-888765286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C2BAA"/>
    <w:pPr>
      <w:spacing w:after="100"/>
    </w:pPr>
  </w:style>
  <w:style w:type="paragraph" w:styleId="TOC2">
    <w:name w:val="toc 2"/>
    <w:basedOn w:val="Normal"/>
    <w:next w:val="Normal"/>
    <w:autoRedefine/>
    <w:uiPriority w:val="39"/>
    <w:unhideWhenUsed/>
    <w:rsid w:val="000C2BAA"/>
    <w:pPr>
      <w:spacing w:after="100"/>
      <w:ind w:left="220"/>
    </w:pPr>
  </w:style>
  <w:style w:type="character" w:styleId="Hyperlink">
    <w:name w:val="Hyperlink"/>
    <w:basedOn w:val="DefaultParagraphFont"/>
    <w:uiPriority w:val="99"/>
    <w:unhideWhenUsed/>
    <w:rsid w:val="000C2BAA"/>
    <w:rPr>
      <w:color w:val="0000FF" w:themeColor="hyperlink"/>
      <w:u w:val="single"/>
    </w:rPr>
  </w:style>
  <w:style w:type="table" w:styleId="PlainTable4">
    <w:name w:val="Plain Table 4"/>
    <w:basedOn w:val="TableNormal"/>
    <w:uiPriority w:val="99"/>
    <w:rsid w:val="000C2BA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2">
    <w:name w:val="Grid Table 1 Light Accent 2"/>
    <w:basedOn w:val="TableNormal"/>
    <w:uiPriority w:val="46"/>
    <w:rsid w:val="000C2BAA"/>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AE085E"/>
  </w:style>
  <w:style w:type="table" w:styleId="GridTable4-Accent1">
    <w:name w:val="Grid Table 4 Accent 1"/>
    <w:basedOn w:val="TableNormal"/>
    <w:uiPriority w:val="49"/>
    <w:rsid w:val="00D60F2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FFF05A720E943B5B2D36CED5F355FA8"/>
        <w:category>
          <w:name w:val="General"/>
          <w:gallery w:val="placeholder"/>
        </w:category>
        <w:types>
          <w:type w:val="bbPlcHdr"/>
        </w:types>
        <w:behaviors>
          <w:behavior w:val="content"/>
        </w:behaviors>
        <w:guid w:val="{5939ACEE-4536-4E69-9F01-EC21610A1923}"/>
      </w:docPartPr>
      <w:docPartBody>
        <w:p w:rsidR="00000000" w:rsidRDefault="00A17D36" w:rsidP="00A17D36">
          <w:pPr>
            <w:pStyle w:val="6FFF05A720E943B5B2D36CED5F355FA8"/>
          </w:pPr>
          <w:r>
            <w:rPr>
              <w:color w:val="0F4761" w:themeColor="accent1" w:themeShade="BF"/>
            </w:rPr>
            <w:t>[Company name]</w:t>
          </w:r>
        </w:p>
      </w:docPartBody>
    </w:docPart>
    <w:docPart>
      <w:docPartPr>
        <w:name w:val="9F62B7C7DF6948F4B2C5549ABA83C307"/>
        <w:category>
          <w:name w:val="General"/>
          <w:gallery w:val="placeholder"/>
        </w:category>
        <w:types>
          <w:type w:val="bbPlcHdr"/>
        </w:types>
        <w:behaviors>
          <w:behavior w:val="content"/>
        </w:behaviors>
        <w:guid w:val="{92C1AF72-63BB-407C-9FDF-DD18A99D3F95}"/>
      </w:docPartPr>
      <w:docPartBody>
        <w:p w:rsidR="00000000" w:rsidRDefault="00A17D36" w:rsidP="00A17D36">
          <w:pPr>
            <w:pStyle w:val="9F62B7C7DF6948F4B2C5549ABA83C307"/>
          </w:pPr>
          <w:r>
            <w:rPr>
              <w:rFonts w:asciiTheme="majorHAnsi" w:eastAsiaTheme="majorEastAsia" w:hAnsiTheme="majorHAnsi" w:cstheme="majorBidi"/>
              <w:color w:val="156082" w:themeColor="accent1"/>
              <w:sz w:val="88"/>
              <w:szCs w:val="88"/>
            </w:rPr>
            <w:t>[Document title]</w:t>
          </w:r>
        </w:p>
      </w:docPartBody>
    </w:docPart>
    <w:docPart>
      <w:docPartPr>
        <w:name w:val="5D065BEFBA4C499798F03861A5C921B2"/>
        <w:category>
          <w:name w:val="General"/>
          <w:gallery w:val="placeholder"/>
        </w:category>
        <w:types>
          <w:type w:val="bbPlcHdr"/>
        </w:types>
        <w:behaviors>
          <w:behavior w:val="content"/>
        </w:behaviors>
        <w:guid w:val="{E304F00B-F88E-4594-8E54-344884E3E4A1}"/>
      </w:docPartPr>
      <w:docPartBody>
        <w:p w:rsidR="00000000" w:rsidRDefault="00A17D36" w:rsidP="00A17D36">
          <w:pPr>
            <w:pStyle w:val="5D065BEFBA4C499798F03861A5C921B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D36"/>
    <w:rsid w:val="005F4713"/>
    <w:rsid w:val="00A17D36"/>
    <w:rsid w:val="00E56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FFF05A720E943B5B2D36CED5F355FA8">
    <w:name w:val="6FFF05A720E943B5B2D36CED5F355FA8"/>
    <w:rsid w:val="00A17D36"/>
  </w:style>
  <w:style w:type="paragraph" w:customStyle="1" w:styleId="9F62B7C7DF6948F4B2C5549ABA83C307">
    <w:name w:val="9F62B7C7DF6948F4B2C5549ABA83C307"/>
    <w:rsid w:val="00A17D36"/>
  </w:style>
  <w:style w:type="paragraph" w:customStyle="1" w:styleId="5D065BEFBA4C499798F03861A5C921B2">
    <w:name w:val="5D065BEFBA4C499798F03861A5C921B2"/>
    <w:rsid w:val="00A17D36"/>
  </w:style>
  <w:style w:type="paragraph" w:customStyle="1" w:styleId="FC0A4DCC1F544AD6B89E05E4CE43BA4F">
    <w:name w:val="FC0A4DCC1F544AD6B89E05E4CE43BA4F"/>
    <w:rsid w:val="00A17D36"/>
  </w:style>
  <w:style w:type="paragraph" w:customStyle="1" w:styleId="596A2A6282DE494FB0C921F8B794E263">
    <w:name w:val="596A2A6282DE494FB0C921F8B794E263"/>
    <w:rsid w:val="00A17D36"/>
  </w:style>
  <w:style w:type="paragraph" w:customStyle="1" w:styleId="AE1E7A48B0E6444A9DA83B61EE6879AE">
    <w:name w:val="AE1E7A48B0E6444A9DA83B61EE6879AE"/>
    <w:rsid w:val="00A17D36"/>
  </w:style>
  <w:style w:type="paragraph" w:customStyle="1" w:styleId="DC44B262F11D42C8B401A8977FBE9922">
    <w:name w:val="DC44B262F11D42C8B401A8977FBE9922"/>
    <w:rsid w:val="00A17D36"/>
  </w:style>
  <w:style w:type="paragraph" w:customStyle="1" w:styleId="F49B369266D147C1AC6A2C1997B7DEB0">
    <w:name w:val="F49B369266D147C1AC6A2C1997B7DEB0"/>
    <w:rsid w:val="00A17D36"/>
  </w:style>
  <w:style w:type="paragraph" w:customStyle="1" w:styleId="559BA0D251074139A59CE263D959EE46">
    <w:name w:val="559BA0D251074139A59CE263D959EE46"/>
    <w:rsid w:val="00A17D36"/>
  </w:style>
  <w:style w:type="paragraph" w:customStyle="1" w:styleId="EEBEADE4299248BF881F77DE5CDDACF1">
    <w:name w:val="EEBEADE4299248BF881F77DE5CDDACF1"/>
    <w:rsid w:val="00A17D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Decision Tree Classifications</vt:lpstr>
    </vt:vector>
  </TitlesOfParts>
  <Manager/>
  <Company>Machine Learning Fundamentals</Company>
  <LinksUpToDate>false</LinksUpToDate>
  <CharactersWithSpaces>4051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Tree Classifications</dc:title>
  <dc:subject>Report: Breast Cancer Diagnoses</dc:subject>
  <dc:creator>python-docx</dc:creator>
  <cp:keywords/>
  <dc:description>generated by python-docx</dc:description>
  <cp:lastModifiedBy>Nouman Zahid</cp:lastModifiedBy>
  <cp:revision>2</cp:revision>
  <dcterms:created xsi:type="dcterms:W3CDTF">2025-09-21T09:24:00Z</dcterms:created>
  <dcterms:modified xsi:type="dcterms:W3CDTF">2025-09-21T09:24:00Z</dcterms:modified>
  <cp:category/>
</cp:coreProperties>
</file>